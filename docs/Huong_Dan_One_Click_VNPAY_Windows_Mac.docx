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ED96" w14:textId="77777777" w:rsidR="00822041" w:rsidRDefault="00000000">
      <w:pPr>
        <w:spacing w:after="60"/>
      </w:pPr>
      <w:r>
        <w:rPr>
          <w:b/>
          <w:color w:val="087B79"/>
          <w:sz w:val="20"/>
        </w:rPr>
        <w:t>VNPAY × FASTAPI</w:t>
      </w:r>
    </w:p>
    <w:p w14:paraId="632EA1D1" w14:textId="0C904D12" w:rsidR="00822041" w:rsidRPr="00385106" w:rsidRDefault="00000000" w:rsidP="00385106">
      <w:pPr>
        <w:pStyle w:val="Title"/>
        <w:rPr>
          <w:lang w:val="vi-VN"/>
        </w:rPr>
      </w:pPr>
      <w:r>
        <w:rPr>
          <w:sz w:val="46"/>
        </w:rPr>
        <w:t>HƯỚNG DẪN CHẠY</w:t>
      </w:r>
      <w:r>
        <w:rPr>
          <w:sz w:val="46"/>
        </w:rPr>
        <w:br/>
        <w:t>ONE-CLICK DEMO</w:t>
      </w:r>
    </w:p>
    <w:p w14:paraId="769DBB84" w14:textId="0D73BB73" w:rsidR="00822041" w:rsidRPr="00385106" w:rsidRDefault="00000000" w:rsidP="00385106">
      <w:pPr>
        <w:pStyle w:val="Heading1"/>
        <w:rPr>
          <w:lang w:val="vi-VN"/>
        </w:rPr>
      </w:pPr>
      <w:r>
        <w:t xml:space="preserve">PHẦN </w:t>
      </w:r>
      <w:proofErr w:type="gramStart"/>
      <w:r>
        <w:t>A  ·</w:t>
      </w:r>
      <w:proofErr w:type="gramEnd"/>
      <w:r>
        <w:t xml:space="preserve"> 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ngrok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4D74E630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1C2FA7F3" w14:textId="77777777" w:rsidR="0082204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01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6B4AC574" w14:textId="77777777" w:rsidR="00822041" w:rsidRDefault="00000000">
            <w:pPr>
              <w:spacing w:after="40"/>
            </w:pPr>
            <w:proofErr w:type="spellStart"/>
            <w:r>
              <w:rPr>
                <w:b/>
                <w:color w:val="123153"/>
                <w:sz w:val="20"/>
              </w:rPr>
              <w:t>Giải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nén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bộ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dự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án</w:t>
            </w:r>
            <w:proofErr w:type="spellEnd"/>
            <w:r>
              <w:rPr>
                <w:b/>
                <w:color w:val="123153"/>
                <w:sz w:val="20"/>
              </w:rPr>
              <w:t xml:space="preserve"> One-Click</w:t>
            </w:r>
          </w:p>
          <w:p w14:paraId="2E85EB7A" w14:textId="77777777" w:rsidR="00822041" w:rsidRDefault="00000000">
            <w:pPr>
              <w:spacing w:after="40"/>
            </w:pPr>
            <w:proofErr w:type="spellStart"/>
            <w:r>
              <w:t>Tải</w:t>
            </w:r>
            <w:proofErr w:type="spellEnd"/>
            <w:r>
              <w:t xml:space="preserve"> ZIP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→ Extract All /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nén</w:t>
            </w:r>
            <w:proofErr w:type="spellEnd"/>
            <w:r>
              <w:t xml:space="preserve"> →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main.py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file START_DEMO.</w:t>
            </w:r>
          </w:p>
          <w:p w14:paraId="62A7765E" w14:textId="77777777" w:rsidR="00822041" w:rsidRDefault="00000000">
            <w:pPr>
              <w:spacing w:after="20"/>
            </w:pPr>
            <w:proofErr w:type="spellStart"/>
            <w:r>
              <w:rPr>
                <w:b/>
                <w:color w:val="087B79"/>
                <w:sz w:val="17"/>
              </w:rPr>
              <w:t>Kết</w:t>
            </w:r>
            <w:proofErr w:type="spellEnd"/>
            <w:r>
              <w:rPr>
                <w:b/>
                <w:color w:val="087B79"/>
                <w:sz w:val="17"/>
              </w:rPr>
              <w:t xml:space="preserve"> </w:t>
            </w:r>
            <w:proofErr w:type="spellStart"/>
            <w:r>
              <w:rPr>
                <w:b/>
                <w:color w:val="087B79"/>
                <w:sz w:val="17"/>
              </w:rPr>
              <w:t>quả</w:t>
            </w:r>
            <w:proofErr w:type="spellEnd"/>
            <w:r>
              <w:rPr>
                <w:b/>
                <w:color w:val="087B79"/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mục</w:t>
            </w:r>
            <w:proofErr w:type="spellEnd"/>
            <w:r>
              <w:rPr>
                <w:sz w:val="17"/>
              </w:rPr>
              <w:t xml:space="preserve"> templates/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requirements.txt.</w:t>
            </w:r>
          </w:p>
        </w:tc>
      </w:tr>
    </w:tbl>
    <w:p w14:paraId="18AFAAD0" w14:textId="77777777" w:rsidR="00822041" w:rsidRDefault="00822041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785D5452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2638AC34" w14:textId="77777777" w:rsidR="0082204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02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67331B08" w14:textId="2BEADEEE" w:rsidR="00822041" w:rsidRDefault="00000000">
            <w:pPr>
              <w:spacing w:after="40"/>
            </w:pPr>
            <w:r>
              <w:rPr>
                <w:b/>
                <w:color w:val="123153"/>
                <w:sz w:val="20"/>
              </w:rPr>
              <w:t xml:space="preserve">Cài Python 3.10 </w:t>
            </w:r>
            <w:proofErr w:type="spellStart"/>
            <w:r>
              <w:rPr>
                <w:b/>
                <w:color w:val="123153"/>
                <w:sz w:val="20"/>
              </w:rPr>
              <w:t>trở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lên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</w:p>
          <w:p w14:paraId="2EA10170" w14:textId="77777777" w:rsidR="00822041" w:rsidRDefault="00000000">
            <w:pPr>
              <w:spacing w:after="40"/>
            </w:pPr>
            <w:r>
              <w:t xml:space="preserve">Windows: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Windows. Mac: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macOS. 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, </w:t>
            </w:r>
            <w:proofErr w:type="spellStart"/>
            <w:r>
              <w:t>mở</w:t>
            </w:r>
            <w:proofErr w:type="spellEnd"/>
            <w:r>
              <w:t xml:space="preserve"> Terminal </w:t>
            </w:r>
            <w:proofErr w:type="spellStart"/>
            <w:r>
              <w:t>mới</w:t>
            </w:r>
            <w:proofErr w:type="spellEnd"/>
            <w:r>
              <w:t>.</w:t>
            </w:r>
          </w:p>
          <w:p w14:paraId="71C0DF01" w14:textId="77777777" w:rsidR="00822041" w:rsidRDefault="00822041">
            <w:pPr>
              <w:spacing w:after="20"/>
            </w:pPr>
            <w:hyperlink r:id="rId8">
              <w:r>
                <w:rPr>
                  <w:color w:val="1662D3"/>
                  <w:u w:val="single"/>
                </w:rPr>
                <w:t>Python downloads</w:t>
              </w:r>
            </w:hyperlink>
          </w:p>
          <w:p w14:paraId="0F3827D8" w14:textId="77777777" w:rsidR="00822041" w:rsidRDefault="00000000">
            <w:pPr>
              <w:spacing w:after="20"/>
            </w:pPr>
            <w:proofErr w:type="spellStart"/>
            <w:r>
              <w:rPr>
                <w:b/>
                <w:color w:val="087B79"/>
                <w:sz w:val="17"/>
              </w:rPr>
              <w:t>Kết</w:t>
            </w:r>
            <w:proofErr w:type="spellEnd"/>
            <w:r>
              <w:rPr>
                <w:b/>
                <w:color w:val="087B79"/>
                <w:sz w:val="17"/>
              </w:rPr>
              <w:t xml:space="preserve"> </w:t>
            </w:r>
            <w:proofErr w:type="spellStart"/>
            <w:r>
              <w:rPr>
                <w:b/>
                <w:color w:val="087B79"/>
                <w:sz w:val="17"/>
              </w:rPr>
              <w:t>quả</w:t>
            </w:r>
            <w:proofErr w:type="spellEnd"/>
            <w:r>
              <w:rPr>
                <w:b/>
                <w:color w:val="087B79"/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bản</w:t>
            </w:r>
            <w:proofErr w:type="spellEnd"/>
            <w:r>
              <w:rPr>
                <w:sz w:val="17"/>
              </w:rPr>
              <w:t xml:space="preserve"> Python.</w:t>
            </w:r>
          </w:p>
        </w:tc>
      </w:tr>
    </w:tbl>
    <w:p w14:paraId="2F78B93D" w14:textId="77777777" w:rsidR="00822041" w:rsidRDefault="00822041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4"/>
        <w:gridCol w:w="4944"/>
      </w:tblGrid>
      <w:tr w:rsidR="00822041" w14:paraId="3EB87ACF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3F6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671EEB" w14:textId="77777777" w:rsidR="00822041" w:rsidRDefault="00000000">
            <w:pPr>
              <w:spacing w:after="100"/>
            </w:pPr>
            <w:r>
              <w:rPr>
                <w:b/>
                <w:color w:val="123153"/>
                <w:sz w:val="19"/>
              </w:rPr>
              <w:t>WINDOWS · PowerShell</w:t>
            </w:r>
          </w:p>
          <w:p w14:paraId="2019FB55" w14:textId="77777777" w:rsidR="00822041" w:rsidRDefault="00000000">
            <w:pPr>
              <w:pStyle w:val="Command"/>
              <w:spacing w:before="0" w:after="0"/>
              <w:rPr>
                <w:rFonts w:hint="eastAsia"/>
              </w:rPr>
            </w:pPr>
            <w:proofErr w:type="spellStart"/>
            <w:r>
              <w:t>py</w:t>
            </w:r>
            <w:proofErr w:type="spellEnd"/>
            <w:r>
              <w:t xml:space="preserve"> -3 --version</w:t>
            </w:r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3F6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CBBD2E" w14:textId="77777777" w:rsidR="00822041" w:rsidRDefault="00000000">
            <w:pPr>
              <w:spacing w:after="100"/>
            </w:pPr>
            <w:r>
              <w:rPr>
                <w:b/>
                <w:color w:val="123153"/>
                <w:sz w:val="19"/>
              </w:rPr>
              <w:t>MAC · Terminal</w:t>
            </w:r>
          </w:p>
          <w:p w14:paraId="66254442" w14:textId="77777777" w:rsidR="00822041" w:rsidRDefault="00000000">
            <w:pPr>
              <w:pStyle w:val="Command"/>
              <w:spacing w:before="0" w:after="0"/>
              <w:rPr>
                <w:rFonts w:hint="eastAsia"/>
              </w:rPr>
            </w:pPr>
            <w:r>
              <w:t>python3 --version</w:t>
            </w:r>
          </w:p>
        </w:tc>
      </w:tr>
    </w:tbl>
    <w:p w14:paraId="464C2114" w14:textId="77777777" w:rsidR="00822041" w:rsidRDefault="00822041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7B0A1152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719DD9D9" w14:textId="77777777" w:rsidR="0082204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03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4FBB5503" w14:textId="77777777" w:rsidR="00822041" w:rsidRDefault="00000000">
            <w:pPr>
              <w:spacing w:after="40"/>
            </w:pPr>
            <w:proofErr w:type="spellStart"/>
            <w:r>
              <w:rPr>
                <w:b/>
                <w:color w:val="123153"/>
                <w:sz w:val="20"/>
              </w:rPr>
              <w:t>Đăng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ký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ngrok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miễn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phí</w:t>
            </w:r>
            <w:proofErr w:type="spellEnd"/>
          </w:p>
          <w:p w14:paraId="60B9459B" w14:textId="77777777" w:rsidR="00822041" w:rsidRDefault="00000000">
            <w:pPr>
              <w:spacing w:after="40"/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→ Sign up → </w:t>
            </w:r>
            <w:proofErr w:type="spellStart"/>
            <w:r>
              <w:t>dùng</w:t>
            </w:r>
            <w:proofErr w:type="spellEnd"/>
            <w:r>
              <w:t xml:space="preserve"> email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→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email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→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Dashboard.</w:t>
            </w:r>
          </w:p>
          <w:p w14:paraId="3EB02C44" w14:textId="77777777" w:rsidR="00822041" w:rsidRDefault="00822041">
            <w:pPr>
              <w:spacing w:after="20"/>
            </w:pPr>
            <w:hyperlink r:id="rId9">
              <w:proofErr w:type="spellStart"/>
              <w:r>
                <w:rPr>
                  <w:color w:val="1662D3"/>
                  <w:u w:val="single"/>
                </w:rPr>
                <w:t>Đăng</w:t>
              </w:r>
              <w:proofErr w:type="spellEnd"/>
              <w:r>
                <w:rPr>
                  <w:color w:val="1662D3"/>
                  <w:u w:val="single"/>
                </w:rPr>
                <w:t xml:space="preserve"> </w:t>
              </w:r>
              <w:proofErr w:type="spellStart"/>
              <w:r>
                <w:rPr>
                  <w:color w:val="1662D3"/>
                  <w:u w:val="single"/>
                </w:rPr>
                <w:t>ký</w:t>
              </w:r>
              <w:proofErr w:type="spellEnd"/>
              <w:r>
                <w:rPr>
                  <w:color w:val="1662D3"/>
                  <w:u w:val="single"/>
                </w:rPr>
                <w:t xml:space="preserve"> </w:t>
              </w:r>
              <w:proofErr w:type="spellStart"/>
              <w:r>
                <w:rPr>
                  <w:color w:val="1662D3"/>
                  <w:u w:val="single"/>
                </w:rPr>
                <w:t>ngrok</w:t>
              </w:r>
              <w:proofErr w:type="spellEnd"/>
            </w:hyperlink>
          </w:p>
          <w:p w14:paraId="079F0832" w14:textId="77777777" w:rsidR="00822041" w:rsidRDefault="00000000">
            <w:pPr>
              <w:spacing w:after="20"/>
            </w:pPr>
            <w:proofErr w:type="spellStart"/>
            <w:r>
              <w:rPr>
                <w:b/>
                <w:color w:val="087B79"/>
                <w:sz w:val="17"/>
              </w:rPr>
              <w:t>Kết</w:t>
            </w:r>
            <w:proofErr w:type="spellEnd"/>
            <w:r>
              <w:rPr>
                <w:b/>
                <w:color w:val="087B79"/>
                <w:sz w:val="17"/>
              </w:rPr>
              <w:t xml:space="preserve"> </w:t>
            </w:r>
            <w:proofErr w:type="spellStart"/>
            <w:r>
              <w:rPr>
                <w:b/>
                <w:color w:val="087B79"/>
                <w:sz w:val="17"/>
              </w:rPr>
              <w:t>quả</w:t>
            </w:r>
            <w:proofErr w:type="spellEnd"/>
            <w:r>
              <w:rPr>
                <w:b/>
                <w:color w:val="087B79"/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Đăng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Dashboard </w:t>
            </w:r>
            <w:proofErr w:type="spellStart"/>
            <w:r>
              <w:rPr>
                <w:sz w:val="17"/>
              </w:rPr>
              <w:t>ngrok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4C47689B" w14:textId="77777777" w:rsidR="00822041" w:rsidRDefault="00822041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0F7A4F7D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6A84D8D9" w14:textId="77777777" w:rsidR="0082204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04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057FF52C" w14:textId="77777777" w:rsidR="00822041" w:rsidRDefault="00000000">
            <w:pPr>
              <w:spacing w:after="40"/>
            </w:pPr>
            <w:proofErr w:type="spellStart"/>
            <w:r>
              <w:rPr>
                <w:b/>
                <w:color w:val="123153"/>
                <w:sz w:val="20"/>
              </w:rPr>
              <w:t>Lấy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ngrok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Authtoken</w:t>
            </w:r>
            <w:proofErr w:type="spellEnd"/>
          </w:p>
          <w:p w14:paraId="18ED4186" w14:textId="77777777" w:rsidR="00822041" w:rsidRDefault="00000000">
            <w:pPr>
              <w:spacing w:after="40"/>
            </w:pPr>
            <w:r>
              <w:t xml:space="preserve">Trong Dashboard → Your </w:t>
            </w:r>
            <w:proofErr w:type="spellStart"/>
            <w:r>
              <w:t>Authtoken</w:t>
            </w:r>
            <w:proofErr w:type="spellEnd"/>
            <w:r>
              <w:t xml:space="preserve"> → Copy.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token </w:t>
            </w:r>
            <w:proofErr w:type="spellStart"/>
            <w:r>
              <w:t>lên</w:t>
            </w:r>
            <w:proofErr w:type="spellEnd"/>
            <w:r>
              <w:t xml:space="preserve"> GitHub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  <w:p w14:paraId="60F76F6B" w14:textId="77777777" w:rsidR="00822041" w:rsidRDefault="00822041">
            <w:pPr>
              <w:spacing w:after="20"/>
            </w:pPr>
            <w:hyperlink r:id="rId10">
              <w:proofErr w:type="spellStart"/>
              <w:r>
                <w:rPr>
                  <w:color w:val="1662D3"/>
                  <w:u w:val="single"/>
                </w:rPr>
                <w:t>Mở</w:t>
              </w:r>
              <w:proofErr w:type="spellEnd"/>
              <w:r>
                <w:rPr>
                  <w:color w:val="1662D3"/>
                  <w:u w:val="single"/>
                </w:rPr>
                <w:t xml:space="preserve"> </w:t>
              </w:r>
              <w:proofErr w:type="spellStart"/>
              <w:r>
                <w:rPr>
                  <w:color w:val="1662D3"/>
                  <w:u w:val="single"/>
                </w:rPr>
                <w:t>trang</w:t>
              </w:r>
              <w:proofErr w:type="spellEnd"/>
              <w:r>
                <w:rPr>
                  <w:color w:val="1662D3"/>
                  <w:u w:val="single"/>
                </w:rPr>
                <w:t xml:space="preserve"> </w:t>
              </w:r>
              <w:proofErr w:type="spellStart"/>
              <w:r>
                <w:rPr>
                  <w:color w:val="1662D3"/>
                  <w:u w:val="single"/>
                </w:rPr>
                <w:t>Authtoken</w:t>
              </w:r>
              <w:proofErr w:type="spellEnd"/>
            </w:hyperlink>
          </w:p>
        </w:tc>
      </w:tr>
    </w:tbl>
    <w:p w14:paraId="720F3E4F" w14:textId="44748D1F" w:rsidR="00822041" w:rsidRPr="0033343D" w:rsidRDefault="00822041">
      <w:pPr>
        <w:rPr>
          <w:lang w:val="vi-VN"/>
        </w:rPr>
      </w:pPr>
    </w:p>
    <w:p w14:paraId="4DD65C4D" w14:textId="77777777" w:rsidR="00822041" w:rsidRDefault="00000000">
      <w:pPr>
        <w:pStyle w:val="Heading1"/>
      </w:pPr>
      <w:r>
        <w:t xml:space="preserve">PHẦN </w:t>
      </w:r>
      <w:proofErr w:type="gramStart"/>
      <w:r>
        <w:t>B  ·</w:t>
      </w:r>
      <w:proofErr w:type="gramEnd"/>
      <w:r>
        <w:t xml:space="preserve">  Cài </w:t>
      </w:r>
      <w:proofErr w:type="spellStart"/>
      <w:r>
        <w:t>ngrok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HTTPS URL</w:t>
      </w:r>
    </w:p>
    <w:p w14:paraId="339FDCB3" w14:textId="77777777" w:rsidR="00822041" w:rsidRDefault="00000000">
      <w:pPr>
        <w:spacing w:after="120"/>
      </w:pPr>
      <w:proofErr w:type="spellStart"/>
      <w:r>
        <w:rPr>
          <w:color w:val="567086"/>
        </w:rPr>
        <w:t>Lấy</w:t>
      </w:r>
      <w:proofErr w:type="spellEnd"/>
      <w:r>
        <w:rPr>
          <w:color w:val="567086"/>
        </w:rPr>
        <w:t xml:space="preserve"> </w:t>
      </w:r>
      <w:proofErr w:type="spellStart"/>
      <w:r>
        <w:rPr>
          <w:color w:val="567086"/>
        </w:rPr>
        <w:t>tên</w:t>
      </w:r>
      <w:proofErr w:type="spellEnd"/>
      <w:r>
        <w:rPr>
          <w:color w:val="567086"/>
        </w:rPr>
        <w:t xml:space="preserve"> </w:t>
      </w:r>
      <w:proofErr w:type="spellStart"/>
      <w:r>
        <w:rPr>
          <w:color w:val="567086"/>
        </w:rPr>
        <w:t>miền</w:t>
      </w:r>
      <w:proofErr w:type="spellEnd"/>
      <w:r>
        <w:rPr>
          <w:color w:val="567086"/>
        </w:rPr>
        <w:t xml:space="preserve"> </w:t>
      </w:r>
      <w:proofErr w:type="spellStart"/>
      <w:r>
        <w:rPr>
          <w:color w:val="567086"/>
        </w:rPr>
        <w:t>miễn</w:t>
      </w:r>
      <w:proofErr w:type="spellEnd"/>
      <w:r>
        <w:rPr>
          <w:color w:val="567086"/>
        </w:rPr>
        <w:t xml:space="preserve"> </w:t>
      </w:r>
      <w:proofErr w:type="spellStart"/>
      <w:r>
        <w:rPr>
          <w:color w:val="567086"/>
        </w:rPr>
        <w:t>phí</w:t>
      </w:r>
      <w:proofErr w:type="spellEnd"/>
      <w:r>
        <w:rPr>
          <w:color w:val="567086"/>
        </w:rPr>
        <w:t xml:space="preserve"> </w:t>
      </w:r>
      <w:proofErr w:type="spellStart"/>
      <w:r>
        <w:rPr>
          <w:color w:val="567086"/>
        </w:rPr>
        <w:t>trong</w:t>
      </w:r>
      <w:proofErr w:type="spellEnd"/>
      <w:r>
        <w:rPr>
          <w:color w:val="567086"/>
        </w:rPr>
        <w:t xml:space="preserve"> Dashboard </w:t>
      </w:r>
      <w:proofErr w:type="spellStart"/>
      <w:r>
        <w:rPr>
          <w:color w:val="567086"/>
        </w:rPr>
        <w:t>trước</w:t>
      </w:r>
      <w:proofErr w:type="spellEnd"/>
      <w:r>
        <w:rPr>
          <w:color w:val="567086"/>
        </w:rPr>
        <w:t xml:space="preserve">; KHÔNG </w:t>
      </w:r>
      <w:proofErr w:type="spellStart"/>
      <w:r>
        <w:rPr>
          <w:color w:val="567086"/>
        </w:rPr>
        <w:t>khởi</w:t>
      </w:r>
      <w:proofErr w:type="spellEnd"/>
      <w:r>
        <w:rPr>
          <w:color w:val="567086"/>
        </w:rPr>
        <w:t xml:space="preserve"> </w:t>
      </w:r>
      <w:proofErr w:type="spellStart"/>
      <w:r>
        <w:rPr>
          <w:color w:val="567086"/>
        </w:rPr>
        <w:t>động</w:t>
      </w:r>
      <w:proofErr w:type="spellEnd"/>
      <w:r>
        <w:rPr>
          <w:color w:val="567086"/>
        </w:rPr>
        <w:t xml:space="preserve"> </w:t>
      </w:r>
      <w:proofErr w:type="spellStart"/>
      <w:r>
        <w:rPr>
          <w:color w:val="567086"/>
        </w:rPr>
        <w:t>ứng</w:t>
      </w:r>
      <w:proofErr w:type="spellEnd"/>
      <w:r>
        <w:rPr>
          <w:color w:val="567086"/>
        </w:rPr>
        <w:t xml:space="preserve"> </w:t>
      </w:r>
      <w:proofErr w:type="spellStart"/>
      <w:r>
        <w:rPr>
          <w:color w:val="567086"/>
        </w:rPr>
        <w:t>dụng</w:t>
      </w:r>
      <w:proofErr w:type="spellEnd"/>
      <w:r>
        <w:rPr>
          <w:color w:val="567086"/>
        </w:rPr>
        <w:t xml:space="preserve"> ở </w:t>
      </w:r>
      <w:proofErr w:type="spellStart"/>
      <w:r>
        <w:rPr>
          <w:color w:val="567086"/>
        </w:rPr>
        <w:t>phần</w:t>
      </w:r>
      <w:proofErr w:type="spellEnd"/>
      <w:r>
        <w:rPr>
          <w:color w:val="567086"/>
        </w:rPr>
        <w:t xml:space="preserve"> </w:t>
      </w:r>
      <w:proofErr w:type="spellStart"/>
      <w:r>
        <w:rPr>
          <w:color w:val="567086"/>
        </w:rPr>
        <w:t>này</w:t>
      </w:r>
      <w:proofErr w:type="spellEnd"/>
      <w:r>
        <w:rPr>
          <w:color w:val="567086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687A5AFA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16E299FE" w14:textId="77777777" w:rsidR="0082204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05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0E3A6C62" w14:textId="77777777" w:rsidR="00822041" w:rsidRDefault="00000000">
            <w:pPr>
              <w:spacing w:after="40"/>
            </w:pPr>
            <w:r>
              <w:rPr>
                <w:b/>
                <w:color w:val="123153"/>
                <w:sz w:val="20"/>
              </w:rPr>
              <w:t xml:space="preserve">Cài </w:t>
            </w:r>
            <w:proofErr w:type="spellStart"/>
            <w:r>
              <w:rPr>
                <w:b/>
                <w:color w:val="123153"/>
                <w:sz w:val="20"/>
              </w:rPr>
              <w:t>ngrok</w:t>
            </w:r>
            <w:proofErr w:type="spellEnd"/>
          </w:p>
          <w:p w14:paraId="725CAD89" w14:textId="77777777" w:rsidR="00822041" w:rsidRDefault="00000000">
            <w:pPr>
              <w:spacing w:after="40"/>
            </w:pPr>
            <w:r>
              <w:t xml:space="preserve">Windows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WinGet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download; Mac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Homebrew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brew,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file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macOS.</w:t>
            </w:r>
          </w:p>
        </w:tc>
      </w:tr>
    </w:tbl>
    <w:p w14:paraId="39010C8D" w14:textId="77777777" w:rsidR="00822041" w:rsidRDefault="00822041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4"/>
        <w:gridCol w:w="4944"/>
      </w:tblGrid>
      <w:tr w:rsidR="00822041" w14:paraId="5C2150DF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3F6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84B4DFE" w14:textId="77777777" w:rsidR="00822041" w:rsidRDefault="00000000">
            <w:pPr>
              <w:spacing w:after="100"/>
            </w:pPr>
            <w:r>
              <w:rPr>
                <w:b/>
                <w:color w:val="123153"/>
                <w:sz w:val="19"/>
              </w:rPr>
              <w:t>WINDOWS · PowerShell</w:t>
            </w:r>
          </w:p>
          <w:p w14:paraId="7BFC0221" w14:textId="77777777" w:rsidR="00822041" w:rsidRDefault="00000000">
            <w:pPr>
              <w:pStyle w:val="Command"/>
              <w:spacing w:before="0" w:after="0"/>
              <w:rPr>
                <w:rFonts w:hint="eastAsia"/>
              </w:rPr>
            </w:pPr>
            <w:proofErr w:type="spellStart"/>
            <w:r>
              <w:t>winget</w:t>
            </w:r>
            <w:proofErr w:type="spellEnd"/>
            <w:r>
              <w:t xml:space="preserve"> install </w:t>
            </w:r>
            <w:proofErr w:type="spellStart"/>
            <w:r>
              <w:t>ngrok</w:t>
            </w:r>
            <w:proofErr w:type="spellEnd"/>
            <w:r>
              <w:t xml:space="preserve"> -s </w:t>
            </w:r>
            <w:proofErr w:type="spellStart"/>
            <w:r>
              <w:t>msstore</w:t>
            </w:r>
            <w:proofErr w:type="spellEnd"/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3F6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DEAABBF" w14:textId="77777777" w:rsidR="00822041" w:rsidRDefault="00000000">
            <w:pPr>
              <w:spacing w:after="100"/>
            </w:pPr>
            <w:r>
              <w:rPr>
                <w:b/>
                <w:color w:val="123153"/>
                <w:sz w:val="19"/>
              </w:rPr>
              <w:t>MAC · Terminal</w:t>
            </w:r>
          </w:p>
          <w:p w14:paraId="7ECB6652" w14:textId="77777777" w:rsidR="00822041" w:rsidRDefault="00000000">
            <w:pPr>
              <w:pStyle w:val="Command"/>
              <w:spacing w:before="0" w:after="0"/>
              <w:rPr>
                <w:rFonts w:hint="eastAsia"/>
              </w:rPr>
            </w:pPr>
            <w:r>
              <w:t xml:space="preserve">brew install </w:t>
            </w:r>
            <w:proofErr w:type="spellStart"/>
            <w:r>
              <w:t>ngrok</w:t>
            </w:r>
            <w:proofErr w:type="spellEnd"/>
          </w:p>
        </w:tc>
      </w:tr>
    </w:tbl>
    <w:p w14:paraId="0528693C" w14:textId="77777777" w:rsidR="00822041" w:rsidRDefault="00822041">
      <w:pPr>
        <w:spacing w:after="0"/>
      </w:pPr>
    </w:p>
    <w:p w14:paraId="7A59DDB0" w14:textId="77777777" w:rsidR="00822041" w:rsidRDefault="00000000">
      <w:pPr>
        <w:spacing w:after="160"/>
      </w:pPr>
      <w:proofErr w:type="spellStart"/>
      <w:r>
        <w:rPr>
          <w:b/>
          <w:sz w:val="17"/>
        </w:rPr>
        <w:t>Tải</w:t>
      </w:r>
      <w:proofErr w:type="spellEnd"/>
      <w:r>
        <w:rPr>
          <w:b/>
          <w:sz w:val="17"/>
        </w:rPr>
        <w:t xml:space="preserve"> </w:t>
      </w:r>
      <w:proofErr w:type="spellStart"/>
      <w:r>
        <w:rPr>
          <w:b/>
          <w:sz w:val="17"/>
        </w:rPr>
        <w:t>thủ</w:t>
      </w:r>
      <w:proofErr w:type="spellEnd"/>
      <w:r>
        <w:rPr>
          <w:b/>
          <w:sz w:val="17"/>
        </w:rPr>
        <w:t xml:space="preserve"> </w:t>
      </w:r>
      <w:proofErr w:type="spellStart"/>
      <w:r>
        <w:rPr>
          <w:b/>
          <w:sz w:val="17"/>
        </w:rPr>
        <w:t>công</w:t>
      </w:r>
      <w:proofErr w:type="spellEnd"/>
      <w:r>
        <w:rPr>
          <w:b/>
          <w:sz w:val="17"/>
        </w:rPr>
        <w:t xml:space="preserve">: </w:t>
      </w:r>
      <w:hyperlink r:id="rId11">
        <w:r w:rsidR="00822041">
          <w:rPr>
            <w:color w:val="1662D3"/>
            <w:u w:val="single"/>
          </w:rPr>
          <w:t>Windows</w:t>
        </w:r>
      </w:hyperlink>
      <w:r>
        <w:rPr>
          <w:sz w:val="16"/>
        </w:rPr>
        <w:t xml:space="preserve">  ·  </w:t>
      </w:r>
      <w:hyperlink r:id="rId12">
        <w:r w:rsidR="00822041">
          <w:rPr>
            <w:color w:val="1662D3"/>
            <w:u w:val="single"/>
          </w:rPr>
          <w:t>macOS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56B6FBBE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649AA04C" w14:textId="77777777" w:rsidR="0082204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06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1B046B17" w14:textId="77777777" w:rsidR="00822041" w:rsidRDefault="00000000">
            <w:pPr>
              <w:spacing w:after="40"/>
            </w:pPr>
            <w:proofErr w:type="spellStart"/>
            <w:r>
              <w:rPr>
                <w:b/>
                <w:color w:val="123153"/>
                <w:sz w:val="20"/>
              </w:rPr>
              <w:t>Kết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nối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ngrok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với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tài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khoản</w:t>
            </w:r>
            <w:proofErr w:type="spellEnd"/>
          </w:p>
          <w:p w14:paraId="138CFEEA" w14:textId="77777777" w:rsidR="00822041" w:rsidRDefault="00000000">
            <w:pPr>
              <w:spacing w:after="40"/>
            </w:pPr>
            <w:proofErr w:type="spellStart"/>
            <w:r>
              <w:t>Mở</w:t>
            </w:r>
            <w:proofErr w:type="spellEnd"/>
            <w:r>
              <w:t xml:space="preserve"> Terminal / PowerShell </w:t>
            </w:r>
            <w:proofErr w:type="spellStart"/>
            <w:r>
              <w:t>mới</w:t>
            </w:r>
            <w:proofErr w:type="spellEnd"/>
            <w:r>
              <w:t xml:space="preserve"> →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Authtoken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chép</w:t>
            </w:r>
            <w:proofErr w:type="spellEnd"/>
            <w:r>
              <w:t xml:space="preserve"> → Enter.</w:t>
            </w:r>
          </w:p>
          <w:p w14:paraId="231C1B45" w14:textId="77777777" w:rsidR="00822041" w:rsidRPr="000450EB" w:rsidRDefault="00000000">
            <w:pPr>
              <w:pStyle w:val="Command"/>
              <w:spacing w:before="0" w:after="20"/>
              <w:rPr>
                <w:rFonts w:hint="eastAsia"/>
                <w:color w:val="EE0000"/>
              </w:rPr>
            </w:pPr>
            <w:proofErr w:type="spellStart"/>
            <w:r w:rsidRPr="000450EB">
              <w:rPr>
                <w:color w:val="EE0000"/>
              </w:rPr>
              <w:t>ngrok</w:t>
            </w:r>
            <w:proofErr w:type="spellEnd"/>
            <w:r w:rsidRPr="000450EB">
              <w:rPr>
                <w:color w:val="EE0000"/>
              </w:rPr>
              <w:t xml:space="preserve"> config add-</w:t>
            </w:r>
            <w:proofErr w:type="spellStart"/>
            <w:r w:rsidRPr="000450EB">
              <w:rPr>
                <w:color w:val="EE0000"/>
              </w:rPr>
              <w:t>authtoken</w:t>
            </w:r>
            <w:proofErr w:type="spellEnd"/>
            <w:r w:rsidRPr="000450EB">
              <w:rPr>
                <w:color w:val="EE0000"/>
              </w:rPr>
              <w:t xml:space="preserve"> "AUTHTOKEN_CUA_BAN"</w:t>
            </w:r>
          </w:p>
          <w:p w14:paraId="084EEBC1" w14:textId="77777777" w:rsidR="00822041" w:rsidRDefault="00000000">
            <w:pPr>
              <w:spacing w:after="20"/>
            </w:pPr>
            <w:proofErr w:type="spellStart"/>
            <w:r>
              <w:rPr>
                <w:b/>
                <w:color w:val="087B79"/>
                <w:sz w:val="17"/>
              </w:rPr>
              <w:t>Kết</w:t>
            </w:r>
            <w:proofErr w:type="spellEnd"/>
            <w:r>
              <w:rPr>
                <w:b/>
                <w:color w:val="087B79"/>
                <w:sz w:val="17"/>
              </w:rPr>
              <w:t xml:space="preserve"> </w:t>
            </w:r>
            <w:proofErr w:type="spellStart"/>
            <w:r>
              <w:rPr>
                <w:b/>
                <w:color w:val="087B79"/>
                <w:sz w:val="17"/>
              </w:rPr>
              <w:t>quả</w:t>
            </w:r>
            <w:proofErr w:type="spellEnd"/>
            <w:r>
              <w:rPr>
                <w:b/>
                <w:color w:val="087B79"/>
                <w:sz w:val="17"/>
              </w:rPr>
              <w:t xml:space="preserve">: </w:t>
            </w:r>
            <w:r>
              <w:rPr>
                <w:sz w:val="17"/>
              </w:rPr>
              <w:t xml:space="preserve">Thông </w:t>
            </w:r>
            <w:proofErr w:type="spellStart"/>
            <w:r>
              <w:rPr>
                <w:sz w:val="17"/>
              </w:rPr>
              <w:t>báo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lưu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Authtoken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công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44E47D71" w14:textId="77777777" w:rsidR="00822041" w:rsidRDefault="00822041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2A309C6E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0CAD3497" w14:textId="77777777" w:rsidR="0082204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07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6BC744D8" w14:textId="3A7F6A3F" w:rsidR="00822041" w:rsidRDefault="00000000">
            <w:pPr>
              <w:spacing w:after="40"/>
            </w:pPr>
            <w:proofErr w:type="spellStart"/>
            <w:r>
              <w:rPr>
                <w:b/>
                <w:color w:val="123153"/>
                <w:sz w:val="20"/>
              </w:rPr>
              <w:t>Mở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trang</w:t>
            </w:r>
            <w:proofErr w:type="spellEnd"/>
            <w:r>
              <w:rPr>
                <w:b/>
                <w:color w:val="123153"/>
                <w:sz w:val="20"/>
              </w:rPr>
              <w:t xml:space="preserve"> Domains </w:t>
            </w:r>
            <w:proofErr w:type="spellStart"/>
            <w:r>
              <w:rPr>
                <w:b/>
                <w:color w:val="123153"/>
                <w:sz w:val="20"/>
              </w:rPr>
              <w:t>của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ngrok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</w:p>
          <w:p w14:paraId="56A8F0F4" w14:textId="2BAB6A10" w:rsidR="00822041" w:rsidRDefault="00000000">
            <w:pPr>
              <w:spacing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ngrok</w:t>
            </w:r>
            <w:proofErr w:type="spellEnd"/>
            <w:r>
              <w:t xml:space="preserve"> </w:t>
            </w:r>
            <w:proofErr w:type="gramStart"/>
            <w:r>
              <w:t>Dashboard  →</w:t>
            </w:r>
            <w:proofErr w:type="gramEnd"/>
            <w:r>
              <w:t xml:space="preserve"> Domains.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miền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đuôi</w:t>
            </w:r>
            <w:proofErr w:type="spellEnd"/>
            <w:r>
              <w:t xml:space="preserve"> </w:t>
            </w:r>
            <w:proofErr w:type="spellStart"/>
            <w:r>
              <w:t>ngrok-free.dev</w:t>
            </w:r>
            <w:proofErr w:type="spellEnd"/>
            <w:r>
              <w:t>.</w:t>
            </w:r>
          </w:p>
        </w:tc>
      </w:tr>
    </w:tbl>
    <w:p w14:paraId="5FB05E7F" w14:textId="77777777" w:rsidR="00822041" w:rsidRPr="00BB31C1" w:rsidRDefault="00822041">
      <w:pPr>
        <w:spacing w:after="0"/>
        <w:rPr>
          <w:lang w:val="vi-V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1B3292B5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04575A62" w14:textId="77777777" w:rsidR="0082204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08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2633027F" w14:textId="77777777" w:rsidR="00822041" w:rsidRDefault="00000000">
            <w:pPr>
              <w:spacing w:after="40"/>
            </w:pPr>
            <w:r>
              <w:rPr>
                <w:b/>
                <w:color w:val="123153"/>
                <w:sz w:val="20"/>
              </w:rPr>
              <w:t xml:space="preserve">Sao </w:t>
            </w:r>
            <w:proofErr w:type="spellStart"/>
            <w:r>
              <w:rPr>
                <w:b/>
                <w:color w:val="123153"/>
                <w:sz w:val="20"/>
              </w:rPr>
              <w:t>chép</w:t>
            </w:r>
            <w:proofErr w:type="spellEnd"/>
            <w:r>
              <w:rPr>
                <w:b/>
                <w:color w:val="123153"/>
                <w:sz w:val="20"/>
              </w:rPr>
              <w:t xml:space="preserve"> URL HTTPS </w:t>
            </w:r>
            <w:proofErr w:type="spellStart"/>
            <w:r>
              <w:rPr>
                <w:b/>
                <w:color w:val="123153"/>
                <w:sz w:val="20"/>
              </w:rPr>
              <w:t>từ</w:t>
            </w:r>
            <w:proofErr w:type="spellEnd"/>
            <w:r>
              <w:rPr>
                <w:b/>
                <w:color w:val="123153"/>
                <w:sz w:val="20"/>
              </w:rPr>
              <w:t xml:space="preserve"> Dashboard</w:t>
            </w:r>
          </w:p>
          <w:p w14:paraId="0DF39203" w14:textId="59AD2841" w:rsidR="00822041" w:rsidRDefault="00000000">
            <w:pPr>
              <w:spacing w:after="40"/>
            </w:pPr>
            <w:r>
              <w:t xml:space="preserve">Sao </w:t>
            </w:r>
            <w:proofErr w:type="spellStart"/>
            <w:r>
              <w:t>chép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miền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Domains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https:// ở </w:t>
            </w:r>
            <w:proofErr w:type="spellStart"/>
            <w:r>
              <w:t>đầu</w:t>
            </w:r>
            <w:proofErr w:type="spellEnd"/>
            <w:r>
              <w:t xml:space="preserve">. </w:t>
            </w:r>
          </w:p>
          <w:p w14:paraId="543548B1" w14:textId="77777777" w:rsidR="00822041" w:rsidRDefault="00000000">
            <w:pPr>
              <w:spacing w:after="20"/>
            </w:pPr>
            <w:proofErr w:type="spellStart"/>
            <w:r>
              <w:rPr>
                <w:b/>
                <w:color w:val="087B79"/>
                <w:sz w:val="17"/>
              </w:rPr>
              <w:t>Ví</w:t>
            </w:r>
            <w:proofErr w:type="spellEnd"/>
            <w:r>
              <w:rPr>
                <w:b/>
                <w:color w:val="087B79"/>
                <w:sz w:val="17"/>
              </w:rPr>
              <w:t xml:space="preserve"> </w:t>
            </w:r>
            <w:proofErr w:type="spellStart"/>
            <w:r>
              <w:rPr>
                <w:b/>
                <w:color w:val="087B79"/>
                <w:sz w:val="17"/>
              </w:rPr>
              <w:t>dụ</w:t>
            </w:r>
            <w:proofErr w:type="spellEnd"/>
            <w:r>
              <w:rPr>
                <w:b/>
                <w:color w:val="087B79"/>
                <w:sz w:val="17"/>
              </w:rPr>
              <w:t xml:space="preserve">: </w:t>
            </w:r>
            <w:r>
              <w:rPr>
                <w:sz w:val="17"/>
              </w:rPr>
              <w:t>https://ten-ngrok-duoc-cap.ngrok-free.dev</w:t>
            </w:r>
          </w:p>
        </w:tc>
      </w:tr>
    </w:tbl>
    <w:p w14:paraId="04CBCA7F" w14:textId="486C4834" w:rsidR="00822041" w:rsidRPr="0033343D" w:rsidRDefault="00822041">
      <w:pPr>
        <w:rPr>
          <w:lang w:val="vi-VN"/>
        </w:rPr>
      </w:pPr>
    </w:p>
    <w:p w14:paraId="192429E7" w14:textId="77777777" w:rsidR="00822041" w:rsidRDefault="00000000">
      <w:pPr>
        <w:pStyle w:val="Heading1"/>
      </w:pPr>
      <w:r>
        <w:t xml:space="preserve">PHẦN </w:t>
      </w:r>
      <w:proofErr w:type="gramStart"/>
      <w:r>
        <w:t>C  ·</w:t>
      </w:r>
      <w:proofErr w:type="gramEnd"/>
      <w:r>
        <w:t xml:space="preserve"> 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VNPAY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ngrok</w:t>
      </w:r>
      <w:proofErr w:type="spellEnd"/>
      <w:r>
        <w:t xml:space="preserve"> URL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08C38816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1B684C80" w14:textId="6F583BFA" w:rsidR="00822041" w:rsidRPr="00BB31C1" w:rsidRDefault="0033343D">
            <w:pPr>
              <w:spacing w:after="0"/>
              <w:jc w:val="center"/>
              <w:rPr>
                <w:lang w:val="vi-VN"/>
              </w:rPr>
            </w:pPr>
            <w:r>
              <w:rPr>
                <w:b/>
                <w:color w:val="FFFFFF"/>
                <w:sz w:val="20"/>
              </w:rPr>
              <w:t>0</w:t>
            </w:r>
            <w:r w:rsidR="00BB31C1">
              <w:rPr>
                <w:b/>
                <w:color w:val="FFFFFF"/>
                <w:sz w:val="20"/>
              </w:rPr>
              <w:t>9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0B4B8C37" w14:textId="77777777" w:rsidR="00822041" w:rsidRDefault="00000000">
            <w:pPr>
              <w:spacing w:after="40"/>
            </w:pPr>
            <w:proofErr w:type="spellStart"/>
            <w:r>
              <w:rPr>
                <w:b/>
                <w:color w:val="123153"/>
                <w:sz w:val="20"/>
              </w:rPr>
              <w:t>Mở</w:t>
            </w:r>
            <w:proofErr w:type="spellEnd"/>
            <w:r>
              <w:rPr>
                <w:b/>
                <w:color w:val="123153"/>
                <w:sz w:val="20"/>
              </w:rPr>
              <w:t xml:space="preserve"> form </w:t>
            </w:r>
            <w:proofErr w:type="spellStart"/>
            <w:r>
              <w:rPr>
                <w:b/>
                <w:color w:val="123153"/>
                <w:sz w:val="20"/>
              </w:rPr>
              <w:t>đăng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ký</w:t>
            </w:r>
            <w:proofErr w:type="spellEnd"/>
            <w:r>
              <w:rPr>
                <w:b/>
                <w:color w:val="123153"/>
                <w:sz w:val="20"/>
              </w:rPr>
              <w:t xml:space="preserve"> VNPAY Sandbox</w:t>
            </w:r>
          </w:p>
          <w:p w14:paraId="6C4ED8EB" w14:textId="77777777" w:rsidR="00822041" w:rsidRDefault="00000000">
            <w:pPr>
              <w:spacing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,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. </w:t>
            </w:r>
            <w:proofErr w:type="spellStart"/>
            <w:r>
              <w:t>Dùng</w:t>
            </w:r>
            <w:proofErr w:type="spellEnd"/>
            <w:r>
              <w:t xml:space="preserve"> email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>.</w:t>
            </w:r>
          </w:p>
          <w:p w14:paraId="27E49F64" w14:textId="77777777" w:rsidR="00822041" w:rsidRDefault="00822041">
            <w:pPr>
              <w:spacing w:after="20"/>
            </w:pPr>
            <w:hyperlink r:id="rId13">
              <w:r>
                <w:rPr>
                  <w:color w:val="1662D3"/>
                  <w:u w:val="single"/>
                </w:rPr>
                <w:t xml:space="preserve">VNPAY Sandbox – </w:t>
              </w:r>
              <w:proofErr w:type="spellStart"/>
              <w:r>
                <w:rPr>
                  <w:color w:val="1662D3"/>
                  <w:u w:val="single"/>
                </w:rPr>
                <w:t>Đăng</w:t>
              </w:r>
              <w:proofErr w:type="spellEnd"/>
              <w:r>
                <w:rPr>
                  <w:color w:val="1662D3"/>
                  <w:u w:val="single"/>
                </w:rPr>
                <w:t xml:space="preserve"> </w:t>
              </w:r>
              <w:proofErr w:type="spellStart"/>
              <w:r>
                <w:rPr>
                  <w:color w:val="1662D3"/>
                  <w:u w:val="single"/>
                </w:rPr>
                <w:t>ký</w:t>
              </w:r>
              <w:proofErr w:type="spellEnd"/>
            </w:hyperlink>
          </w:p>
        </w:tc>
      </w:tr>
    </w:tbl>
    <w:p w14:paraId="504875C7" w14:textId="77777777" w:rsidR="00822041" w:rsidRDefault="00822041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4"/>
        <w:gridCol w:w="4944"/>
      </w:tblGrid>
      <w:tr w:rsidR="00822041" w14:paraId="5644D7AC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3F91" w14:textId="77777777" w:rsidR="00822041" w:rsidRDefault="00000000">
            <w:pPr>
              <w:spacing w:after="0"/>
            </w:pPr>
            <w:proofErr w:type="spellStart"/>
            <w:r>
              <w:rPr>
                <w:b/>
                <w:color w:val="123153"/>
                <w:sz w:val="17"/>
              </w:rPr>
              <w:t>Tên</w:t>
            </w:r>
            <w:proofErr w:type="spellEnd"/>
            <w:r>
              <w:rPr>
                <w:b/>
                <w:color w:val="123153"/>
                <w:sz w:val="17"/>
              </w:rPr>
              <w:t xml:space="preserve"> website</w:t>
            </w:r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6336" w14:textId="77777777" w:rsidR="00822041" w:rsidRDefault="00000000">
            <w:pPr>
              <w:spacing w:after="0"/>
            </w:pPr>
            <w:proofErr w:type="spellStart"/>
            <w:r>
              <w:rPr>
                <w:sz w:val="17"/>
              </w:rPr>
              <w:t>VNStore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hoặc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của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bạn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822041" w14:paraId="0CCA0078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BF25" w14:textId="77777777" w:rsidR="00822041" w:rsidRDefault="00000000">
            <w:pPr>
              <w:spacing w:after="0"/>
            </w:pPr>
            <w:proofErr w:type="spellStart"/>
            <w:r>
              <w:rPr>
                <w:b/>
                <w:color w:val="123153"/>
                <w:sz w:val="17"/>
              </w:rPr>
              <w:t>Địa</w:t>
            </w:r>
            <w:proofErr w:type="spellEnd"/>
            <w:r>
              <w:rPr>
                <w:b/>
                <w:color w:val="123153"/>
                <w:sz w:val="17"/>
              </w:rPr>
              <w:t xml:space="preserve"> </w:t>
            </w:r>
            <w:proofErr w:type="spellStart"/>
            <w:r>
              <w:rPr>
                <w:b/>
                <w:color w:val="123153"/>
                <w:sz w:val="17"/>
              </w:rPr>
              <w:t>chỉ</w:t>
            </w:r>
            <w:proofErr w:type="spellEnd"/>
            <w:r>
              <w:rPr>
                <w:b/>
                <w:color w:val="123153"/>
                <w:sz w:val="17"/>
              </w:rPr>
              <w:t xml:space="preserve"> URL</w:t>
            </w:r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CA3B" w14:textId="6172055D" w:rsidR="00822041" w:rsidRPr="00BB31C1" w:rsidRDefault="00000000">
            <w:pPr>
              <w:spacing w:after="0"/>
              <w:rPr>
                <w:lang w:val="vi-VN"/>
              </w:rPr>
            </w:pPr>
            <w:proofErr w:type="spellStart"/>
            <w:r>
              <w:rPr>
                <w:sz w:val="17"/>
              </w:rPr>
              <w:t>Dán</w:t>
            </w:r>
            <w:proofErr w:type="spellEnd"/>
            <w:r>
              <w:rPr>
                <w:sz w:val="17"/>
              </w:rPr>
              <w:t xml:space="preserve"> HTTPS domain </w:t>
            </w:r>
            <w:proofErr w:type="spellStart"/>
            <w:r>
              <w:rPr>
                <w:sz w:val="17"/>
              </w:rPr>
              <w:t>ngrok</w:t>
            </w:r>
            <w:proofErr w:type="spellEnd"/>
            <w:r>
              <w:rPr>
                <w:sz w:val="17"/>
              </w:rPr>
              <w:t xml:space="preserve"> ở </w:t>
            </w: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 8 </w:t>
            </w:r>
          </w:p>
        </w:tc>
      </w:tr>
      <w:tr w:rsidR="00822041" w14:paraId="640DA912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B690" w14:textId="77777777" w:rsidR="00822041" w:rsidRDefault="00000000">
            <w:pPr>
              <w:spacing w:after="0"/>
            </w:pPr>
            <w:r>
              <w:rPr>
                <w:b/>
                <w:color w:val="123153"/>
                <w:sz w:val="17"/>
              </w:rPr>
              <w:t xml:space="preserve">Email </w:t>
            </w:r>
            <w:proofErr w:type="spellStart"/>
            <w:r>
              <w:rPr>
                <w:b/>
                <w:color w:val="123153"/>
                <w:sz w:val="17"/>
              </w:rPr>
              <w:t>đăng</w:t>
            </w:r>
            <w:proofErr w:type="spellEnd"/>
            <w:r>
              <w:rPr>
                <w:b/>
                <w:color w:val="123153"/>
                <w:sz w:val="17"/>
              </w:rPr>
              <w:t xml:space="preserve"> </w:t>
            </w:r>
            <w:proofErr w:type="spellStart"/>
            <w:r>
              <w:rPr>
                <w:b/>
                <w:color w:val="123153"/>
                <w:sz w:val="17"/>
              </w:rPr>
              <w:t>ký</w:t>
            </w:r>
            <w:proofErr w:type="spellEnd"/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8A48" w14:textId="77777777" w:rsidR="00822041" w:rsidRDefault="00000000">
            <w:pPr>
              <w:spacing w:after="0"/>
            </w:pPr>
            <w:r>
              <w:rPr>
                <w:sz w:val="17"/>
              </w:rPr>
              <w:t xml:space="preserve">Email </w:t>
            </w:r>
            <w:proofErr w:type="spellStart"/>
            <w:r>
              <w:rPr>
                <w:sz w:val="17"/>
              </w:rPr>
              <w:t>của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bạn</w:t>
            </w:r>
            <w:proofErr w:type="spellEnd"/>
          </w:p>
        </w:tc>
      </w:tr>
      <w:tr w:rsidR="00822041" w14:paraId="393D6363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0B3A" w14:textId="77777777" w:rsidR="00822041" w:rsidRDefault="00000000">
            <w:pPr>
              <w:spacing w:after="0"/>
            </w:pPr>
            <w:proofErr w:type="spellStart"/>
            <w:r>
              <w:rPr>
                <w:b/>
                <w:color w:val="123153"/>
                <w:sz w:val="17"/>
              </w:rPr>
              <w:t>Mật</w:t>
            </w:r>
            <w:proofErr w:type="spellEnd"/>
            <w:r>
              <w:rPr>
                <w:b/>
                <w:color w:val="123153"/>
                <w:sz w:val="17"/>
              </w:rPr>
              <w:t xml:space="preserve"> </w:t>
            </w:r>
            <w:proofErr w:type="spellStart"/>
            <w:r>
              <w:rPr>
                <w:b/>
                <w:color w:val="123153"/>
                <w:sz w:val="17"/>
              </w:rPr>
              <w:t>khẩu</w:t>
            </w:r>
            <w:proofErr w:type="spellEnd"/>
            <w:r>
              <w:rPr>
                <w:b/>
                <w:color w:val="123153"/>
                <w:sz w:val="17"/>
              </w:rPr>
              <w:t xml:space="preserve"> / Nhập </w:t>
            </w:r>
            <w:proofErr w:type="spellStart"/>
            <w:r>
              <w:rPr>
                <w:b/>
                <w:color w:val="123153"/>
                <w:sz w:val="17"/>
              </w:rPr>
              <w:t>lại</w:t>
            </w:r>
            <w:proofErr w:type="spellEnd"/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9B4A" w14:textId="77777777" w:rsidR="00822041" w:rsidRDefault="00000000">
            <w:pPr>
              <w:spacing w:after="0"/>
            </w:pPr>
            <w:proofErr w:type="spellStart"/>
            <w:r>
              <w:rPr>
                <w:sz w:val="17"/>
              </w:rPr>
              <w:t>Mật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khẩu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 xml:space="preserve"> VNPAY Sandbox</w:t>
            </w:r>
          </w:p>
        </w:tc>
      </w:tr>
      <w:tr w:rsidR="00822041" w14:paraId="0FCE8CA0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B066" w14:textId="77777777" w:rsidR="00822041" w:rsidRDefault="00000000">
            <w:pPr>
              <w:spacing w:after="0"/>
            </w:pPr>
            <w:proofErr w:type="spellStart"/>
            <w:r>
              <w:rPr>
                <w:b/>
                <w:color w:val="123153"/>
                <w:sz w:val="17"/>
              </w:rPr>
              <w:t>Mã</w:t>
            </w:r>
            <w:proofErr w:type="spellEnd"/>
            <w:r>
              <w:rPr>
                <w:b/>
                <w:color w:val="123153"/>
                <w:sz w:val="17"/>
              </w:rPr>
              <w:t xml:space="preserve"> </w:t>
            </w:r>
            <w:proofErr w:type="spellStart"/>
            <w:r>
              <w:rPr>
                <w:b/>
                <w:color w:val="123153"/>
                <w:sz w:val="17"/>
              </w:rPr>
              <w:t>xác</w:t>
            </w:r>
            <w:proofErr w:type="spellEnd"/>
            <w:r>
              <w:rPr>
                <w:b/>
                <w:color w:val="123153"/>
                <w:sz w:val="17"/>
              </w:rPr>
              <w:t xml:space="preserve"> </w:t>
            </w:r>
            <w:proofErr w:type="spellStart"/>
            <w:r>
              <w:rPr>
                <w:b/>
                <w:color w:val="123153"/>
                <w:sz w:val="17"/>
              </w:rPr>
              <w:t>nhận</w:t>
            </w:r>
            <w:proofErr w:type="spellEnd"/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EDF5" w14:textId="77777777" w:rsidR="00822041" w:rsidRDefault="00000000">
            <w:pPr>
              <w:spacing w:after="0"/>
            </w:pPr>
            <w:r>
              <w:rPr>
                <w:sz w:val="17"/>
              </w:rPr>
              <w:t xml:space="preserve">Nhập </w:t>
            </w:r>
            <w:proofErr w:type="spellStart"/>
            <w:r>
              <w:rPr>
                <w:sz w:val="17"/>
              </w:rPr>
              <w:t>đúng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biểu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mẫu</w:t>
            </w:r>
            <w:proofErr w:type="spellEnd"/>
          </w:p>
        </w:tc>
      </w:tr>
      <w:tr w:rsidR="00822041" w14:paraId="6F1E1A2C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9E96" w14:textId="77777777" w:rsidR="00822041" w:rsidRDefault="00000000">
            <w:pPr>
              <w:spacing w:after="0"/>
            </w:pPr>
            <w:r>
              <w:rPr>
                <w:b/>
                <w:color w:val="123153"/>
                <w:sz w:val="17"/>
              </w:rPr>
              <w:t xml:space="preserve">Sau </w:t>
            </w:r>
            <w:proofErr w:type="spellStart"/>
            <w:r>
              <w:rPr>
                <w:b/>
                <w:color w:val="123153"/>
                <w:sz w:val="17"/>
              </w:rPr>
              <w:t>đó</w:t>
            </w:r>
            <w:proofErr w:type="spellEnd"/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8668" w14:textId="77777777" w:rsidR="00822041" w:rsidRDefault="00000000">
            <w:pPr>
              <w:spacing w:after="0"/>
            </w:pPr>
            <w:proofErr w:type="spellStart"/>
            <w:r>
              <w:rPr>
                <w:sz w:val="17"/>
              </w:rPr>
              <w:t>Nhấn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Đăng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làm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yêu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minh</w:t>
            </w:r>
            <w:proofErr w:type="spellEnd"/>
          </w:p>
        </w:tc>
      </w:tr>
    </w:tbl>
    <w:p w14:paraId="70DF0B62" w14:textId="77777777" w:rsidR="00822041" w:rsidRDefault="00822041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88"/>
      </w:tblGrid>
      <w:tr w:rsidR="00822041" w14:paraId="0DB27AC3" w14:textId="77777777">
        <w:tc>
          <w:tcPr>
            <w:tcW w:w="9888" w:type="dxa"/>
            <w:shd w:val="clear" w:color="auto" w:fill="FFF3D7"/>
            <w:tcMar>
              <w:top w:w="110" w:type="dxa"/>
              <w:left w:w="140" w:type="dxa"/>
              <w:bottom w:w="105" w:type="dxa"/>
              <w:right w:w="140" w:type="dxa"/>
            </w:tcMar>
          </w:tcPr>
          <w:p w14:paraId="37C4A31E" w14:textId="4AD1FDF2" w:rsidR="00822041" w:rsidRPr="00BB31C1" w:rsidRDefault="00000000">
            <w:pPr>
              <w:spacing w:after="0"/>
              <w:rPr>
                <w:lang w:val="vi-VN"/>
              </w:rPr>
            </w:pPr>
            <w:r>
              <w:rPr>
                <w:b/>
                <w:color w:val="123153"/>
              </w:rPr>
              <w:t xml:space="preserve">NẾU VNPAY KHÔNG CHẤP NHẬN </w:t>
            </w:r>
            <w:proofErr w:type="gramStart"/>
            <w:r>
              <w:rPr>
                <w:b/>
                <w:color w:val="123153"/>
              </w:rPr>
              <w:t xml:space="preserve">NGROK 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điền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một</w:t>
            </w:r>
            <w:proofErr w:type="spellEnd"/>
            <w:r>
              <w:rPr>
                <w:sz w:val="17"/>
              </w:rPr>
              <w:t xml:space="preserve"> website </w:t>
            </w:r>
            <w:proofErr w:type="spellStart"/>
            <w:r>
              <w:rPr>
                <w:sz w:val="17"/>
              </w:rPr>
              <w:t>giả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hoặc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của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người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Hãy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dùng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miền</w:t>
            </w:r>
            <w:proofErr w:type="spellEnd"/>
            <w:r>
              <w:rPr>
                <w:sz w:val="17"/>
              </w:rPr>
              <w:t xml:space="preserve"> HTTPS do </w:t>
            </w:r>
            <w:proofErr w:type="spellStart"/>
            <w:r>
              <w:rPr>
                <w:sz w:val="17"/>
              </w:rPr>
              <w:t>bạn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 w:rsidR="00BB31C1">
              <w:rPr>
                <w:sz w:val="17"/>
              </w:rPr>
              <w:t>lý</w:t>
            </w:r>
            <w:proofErr w:type="spellEnd"/>
            <w:r w:rsidR="00BB31C1">
              <w:rPr>
                <w:sz w:val="17"/>
                <w:lang w:val="vi-VN"/>
              </w:rPr>
              <w:t>.</w:t>
            </w:r>
          </w:p>
        </w:tc>
      </w:tr>
    </w:tbl>
    <w:p w14:paraId="131C3B8C" w14:textId="77777777" w:rsidR="00822041" w:rsidRDefault="00822041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418B769B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3D251FE2" w14:textId="70B94A0F" w:rsidR="00822041" w:rsidRPr="00BB31C1" w:rsidRDefault="00BB31C1">
            <w:pPr>
              <w:spacing w:after="0"/>
              <w:jc w:val="center"/>
              <w:rPr>
                <w:lang w:val="vi-VN"/>
              </w:rPr>
            </w:pPr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5444F984" w14:textId="77777777" w:rsidR="00822041" w:rsidRDefault="00000000">
            <w:pPr>
              <w:spacing w:after="40"/>
            </w:pPr>
            <w:proofErr w:type="spellStart"/>
            <w:r>
              <w:rPr>
                <w:b/>
                <w:color w:val="123153"/>
                <w:sz w:val="20"/>
              </w:rPr>
              <w:t>Mở</w:t>
            </w:r>
            <w:proofErr w:type="spellEnd"/>
            <w:r>
              <w:rPr>
                <w:b/>
                <w:color w:val="123153"/>
                <w:sz w:val="20"/>
              </w:rPr>
              <w:t xml:space="preserve"> email </w:t>
            </w:r>
            <w:proofErr w:type="spellStart"/>
            <w:r>
              <w:rPr>
                <w:b/>
                <w:color w:val="123153"/>
                <w:sz w:val="20"/>
              </w:rPr>
              <w:t>và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lấy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thông</w:t>
            </w:r>
            <w:proofErr w:type="spellEnd"/>
            <w:r>
              <w:rPr>
                <w:b/>
                <w:color w:val="123153"/>
                <w:sz w:val="20"/>
              </w:rPr>
              <w:t xml:space="preserve"> tin </w:t>
            </w:r>
            <w:proofErr w:type="spellStart"/>
            <w:r>
              <w:rPr>
                <w:b/>
                <w:color w:val="123153"/>
                <w:sz w:val="20"/>
              </w:rPr>
              <w:t>kết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nối</w:t>
            </w:r>
            <w:proofErr w:type="spellEnd"/>
          </w:p>
          <w:p w14:paraId="752523AD" w14:textId="77777777" w:rsidR="00822041" w:rsidRDefault="00000000">
            <w:pPr>
              <w:spacing w:after="4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Inbox/Spam. Lưu </w:t>
            </w:r>
            <w:proofErr w:type="spellStart"/>
            <w:r>
              <w:t>lại</w:t>
            </w:r>
            <w:proofErr w:type="spellEnd"/>
            <w:r>
              <w:t xml:space="preserve"> Terminal ID (TMN Code) </w:t>
            </w:r>
            <w:proofErr w:type="spellStart"/>
            <w:r>
              <w:t>và</w:t>
            </w:r>
            <w:proofErr w:type="spellEnd"/>
            <w:r>
              <w:t xml:space="preserve"> Hash Secret;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 xml:space="preserve"> email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  <w:p w14:paraId="2CD6A52D" w14:textId="77777777" w:rsidR="00822041" w:rsidRDefault="00000000">
            <w:pPr>
              <w:spacing w:after="20"/>
            </w:pPr>
            <w:proofErr w:type="spellStart"/>
            <w:r>
              <w:rPr>
                <w:b/>
                <w:color w:val="087B79"/>
                <w:sz w:val="17"/>
              </w:rPr>
              <w:t>Kết</w:t>
            </w:r>
            <w:proofErr w:type="spellEnd"/>
            <w:r>
              <w:rPr>
                <w:b/>
                <w:color w:val="087B79"/>
                <w:sz w:val="17"/>
              </w:rPr>
              <w:t xml:space="preserve"> </w:t>
            </w:r>
            <w:proofErr w:type="spellStart"/>
            <w:r>
              <w:rPr>
                <w:b/>
                <w:color w:val="087B79"/>
                <w:sz w:val="17"/>
              </w:rPr>
              <w:t>quả</w:t>
            </w:r>
            <w:proofErr w:type="spellEnd"/>
            <w:r>
              <w:rPr>
                <w:b/>
                <w:color w:val="087B79"/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</w:t>
            </w:r>
            <w:proofErr w:type="gramStart"/>
            <w:r>
              <w:rPr>
                <w:sz w:val="17"/>
              </w:rPr>
              <w:t>do</w:t>
            </w:r>
            <w:proofErr w:type="gramEnd"/>
            <w:r>
              <w:rPr>
                <w:sz w:val="17"/>
              </w:rPr>
              <w:t xml:space="preserve"> VNPAY </w:t>
            </w:r>
            <w:proofErr w:type="spellStart"/>
            <w:r>
              <w:rPr>
                <w:sz w:val="17"/>
              </w:rPr>
              <w:t>cấp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E51E82F" w14:textId="77777777" w:rsidR="00822041" w:rsidRDefault="00822041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4FD865A5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47451EAD" w14:textId="72C21B7E" w:rsidR="00822041" w:rsidRPr="00BB31C1" w:rsidRDefault="00BB31C1">
            <w:pPr>
              <w:spacing w:after="0"/>
              <w:jc w:val="center"/>
              <w:rPr>
                <w:lang w:val="vi-VN"/>
              </w:rPr>
            </w:pPr>
            <w:r>
              <w:rPr>
                <w:b/>
                <w:color w:val="FFFFFF"/>
                <w:sz w:val="20"/>
              </w:rPr>
              <w:t>11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41B6B740" w14:textId="77777777" w:rsidR="00822041" w:rsidRDefault="00000000">
            <w:pPr>
              <w:spacing w:after="40"/>
            </w:pPr>
            <w:proofErr w:type="spellStart"/>
            <w:r>
              <w:rPr>
                <w:b/>
                <w:color w:val="123153"/>
                <w:sz w:val="20"/>
              </w:rPr>
              <w:t>Tạo</w:t>
            </w:r>
            <w:proofErr w:type="spellEnd"/>
            <w:r>
              <w:rPr>
                <w:b/>
                <w:color w:val="123153"/>
                <w:sz w:val="20"/>
              </w:rPr>
              <w:t xml:space="preserve"> file .env </w:t>
            </w:r>
            <w:proofErr w:type="spellStart"/>
            <w:proofErr w:type="gramStart"/>
            <w:r>
              <w:rPr>
                <w:b/>
                <w:color w:val="123153"/>
                <w:sz w:val="20"/>
              </w:rPr>
              <w:t>từ</w:t>
            </w:r>
            <w:proofErr w:type="spellEnd"/>
            <w:r>
              <w:rPr>
                <w:b/>
                <w:color w:val="123153"/>
                <w:sz w:val="20"/>
              </w:rPr>
              <w:t xml:space="preserve"> .</w:t>
            </w:r>
            <w:proofErr w:type="spellStart"/>
            <w:r>
              <w:rPr>
                <w:b/>
                <w:color w:val="123153"/>
                <w:sz w:val="20"/>
              </w:rPr>
              <w:t>env</w:t>
            </w:r>
            <w:proofErr w:type="gramEnd"/>
            <w:r>
              <w:rPr>
                <w:b/>
                <w:color w:val="123153"/>
                <w:sz w:val="20"/>
              </w:rPr>
              <w:t>.example</w:t>
            </w:r>
            <w:proofErr w:type="spellEnd"/>
          </w:p>
          <w:p w14:paraId="19A0FB61" w14:textId="77777777" w:rsidR="00822041" w:rsidRDefault="00000000">
            <w:pPr>
              <w:spacing w:after="40"/>
            </w:pP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(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có</w:t>
            </w:r>
            <w:proofErr w:type="spellEnd"/>
            <w:r>
              <w:t xml:space="preserve"> .env</w:t>
            </w:r>
            <w:proofErr w:type="gramEnd"/>
            <w:r>
              <w:t>).</w:t>
            </w:r>
          </w:p>
        </w:tc>
      </w:tr>
    </w:tbl>
    <w:p w14:paraId="3BC047A1" w14:textId="77777777" w:rsidR="00822041" w:rsidRDefault="00822041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4"/>
        <w:gridCol w:w="4944"/>
      </w:tblGrid>
      <w:tr w:rsidR="00822041" w14:paraId="27FC709C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3F6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88B96A" w14:textId="77777777" w:rsidR="00822041" w:rsidRDefault="00000000">
            <w:pPr>
              <w:spacing w:after="100"/>
            </w:pPr>
            <w:r>
              <w:rPr>
                <w:b/>
                <w:color w:val="123153"/>
                <w:sz w:val="19"/>
              </w:rPr>
              <w:t>WINDOWS · PowerShell</w:t>
            </w:r>
          </w:p>
          <w:p w14:paraId="4A3DEDC0" w14:textId="77777777" w:rsidR="00822041" w:rsidRDefault="00000000">
            <w:pPr>
              <w:pStyle w:val="Command"/>
              <w:spacing w:before="0" w:after="0"/>
              <w:rPr>
                <w:rFonts w:hint="eastAsia"/>
              </w:rPr>
            </w:pPr>
            <w:r>
              <w:t>Copy-</w:t>
            </w:r>
            <w:proofErr w:type="gramStart"/>
            <w:r>
              <w:t>Item .</w:t>
            </w:r>
            <w:proofErr w:type="spellStart"/>
            <w:r>
              <w:t>env</w:t>
            </w:r>
            <w:proofErr w:type="gramEnd"/>
            <w:r>
              <w:t>.</w:t>
            </w:r>
            <w:proofErr w:type="gramStart"/>
            <w:r>
              <w:t>example</w:t>
            </w:r>
            <w:proofErr w:type="spellEnd"/>
            <w:r>
              <w:t xml:space="preserve"> .env</w:t>
            </w:r>
            <w:proofErr w:type="gramEnd"/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3F6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D6BB36" w14:textId="77777777" w:rsidR="00822041" w:rsidRDefault="00000000">
            <w:pPr>
              <w:spacing w:after="100"/>
            </w:pPr>
            <w:r>
              <w:rPr>
                <w:b/>
                <w:color w:val="123153"/>
                <w:sz w:val="19"/>
              </w:rPr>
              <w:t>MAC · Terminal</w:t>
            </w:r>
          </w:p>
          <w:p w14:paraId="7CD8E5FF" w14:textId="77777777" w:rsidR="00822041" w:rsidRDefault="00000000">
            <w:pPr>
              <w:pStyle w:val="Command"/>
              <w:spacing w:before="0" w:after="0"/>
              <w:rPr>
                <w:rFonts w:hint="eastAsia"/>
              </w:rPr>
            </w:pPr>
            <w:proofErr w:type="gramStart"/>
            <w:r>
              <w:t>cp .</w:t>
            </w:r>
            <w:proofErr w:type="spellStart"/>
            <w:r>
              <w:t>env</w:t>
            </w:r>
            <w:proofErr w:type="gramEnd"/>
            <w:r>
              <w:t>.</w:t>
            </w:r>
            <w:proofErr w:type="gramStart"/>
            <w:r>
              <w:t>example</w:t>
            </w:r>
            <w:proofErr w:type="spellEnd"/>
            <w:r>
              <w:t xml:space="preserve"> .env</w:t>
            </w:r>
            <w:proofErr w:type="gramEnd"/>
          </w:p>
        </w:tc>
      </w:tr>
    </w:tbl>
    <w:p w14:paraId="1A78C5A6" w14:textId="77777777" w:rsidR="00822041" w:rsidRDefault="00822041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00288F1B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264334E4" w14:textId="65545012" w:rsidR="00822041" w:rsidRPr="00BB31C1" w:rsidRDefault="00BB31C1">
            <w:pPr>
              <w:spacing w:after="0"/>
              <w:jc w:val="center"/>
              <w:rPr>
                <w:lang w:val="vi-VN"/>
              </w:rPr>
            </w:pPr>
            <w:r>
              <w:rPr>
                <w:b/>
                <w:color w:val="FFFFFF"/>
                <w:sz w:val="20"/>
              </w:rPr>
              <w:t>12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7B50E285" w14:textId="77777777" w:rsidR="00822041" w:rsidRDefault="00000000">
            <w:pPr>
              <w:spacing w:after="40"/>
            </w:pPr>
            <w:proofErr w:type="spellStart"/>
            <w:r>
              <w:rPr>
                <w:b/>
                <w:color w:val="123153"/>
                <w:sz w:val="20"/>
              </w:rPr>
              <w:t>Cấu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123153"/>
                <w:sz w:val="20"/>
              </w:rPr>
              <w:t>hình</w:t>
            </w:r>
            <w:proofErr w:type="spellEnd"/>
            <w:r>
              <w:rPr>
                <w:b/>
                <w:color w:val="123153"/>
                <w:sz w:val="20"/>
              </w:rPr>
              <w:t xml:space="preserve"> .env</w:t>
            </w:r>
            <w:proofErr w:type="gram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đầy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đủ</w:t>
            </w:r>
            <w:proofErr w:type="spellEnd"/>
            <w:r>
              <w:rPr>
                <w:b/>
                <w:color w:val="123153"/>
                <w:sz w:val="20"/>
              </w:rPr>
              <w:t xml:space="preserve"> TRƯỚC KHI KHỞI ĐỘNG</w:t>
            </w:r>
          </w:p>
          <w:p w14:paraId="690F0465" w14:textId="77777777" w:rsidR="00822041" w:rsidRDefault="00000000">
            <w:pPr>
              <w:spacing w:after="40"/>
            </w:pPr>
            <w:proofErr w:type="spellStart"/>
            <w:r>
              <w:t>Điền</w:t>
            </w:r>
            <w:proofErr w:type="spellEnd"/>
            <w:r>
              <w:t xml:space="preserve"> TMN Code, Hash Secret </w:t>
            </w:r>
            <w:proofErr w:type="spellStart"/>
            <w:r>
              <w:t>và</w:t>
            </w:r>
            <w:proofErr w:type="spellEnd"/>
            <w:r>
              <w:t xml:space="preserve"> Return URL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ngrok</w:t>
            </w:r>
            <w:proofErr w:type="spellEnd"/>
            <w:r>
              <w:t xml:space="preserve"> domain ở </w:t>
            </w:r>
            <w:proofErr w:type="spellStart"/>
            <w:r>
              <w:t>Bước</w:t>
            </w:r>
            <w:proofErr w:type="spellEnd"/>
            <w:r>
              <w:t xml:space="preserve"> 8.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Ctrl+S</w:t>
            </w:r>
            <w:proofErr w:type="spellEnd"/>
            <w:r>
              <w:t xml:space="preserve"> / </w:t>
            </w:r>
            <w:proofErr w:type="spellStart"/>
            <w:r>
              <w:t>Cmd+S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.</w:t>
            </w:r>
          </w:p>
        </w:tc>
      </w:tr>
    </w:tbl>
    <w:p w14:paraId="2F06AE51" w14:textId="77777777" w:rsidR="00822041" w:rsidRDefault="00822041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88"/>
      </w:tblGrid>
      <w:tr w:rsidR="00822041" w14:paraId="50998F5F" w14:textId="77777777">
        <w:tc>
          <w:tcPr>
            <w:tcW w:w="9888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3F6FA"/>
            <w:tcMar>
              <w:top w:w="110" w:type="dxa"/>
              <w:left w:w="160" w:type="dxa"/>
              <w:bottom w:w="100" w:type="dxa"/>
              <w:right w:w="130" w:type="dxa"/>
            </w:tcMar>
          </w:tcPr>
          <w:p w14:paraId="2E5A130C" w14:textId="77777777" w:rsidR="00822041" w:rsidRDefault="00000000">
            <w:pPr>
              <w:pStyle w:val="Command"/>
              <w:keepLines/>
              <w:rPr>
                <w:rFonts w:hint="eastAsia"/>
              </w:rPr>
            </w:pPr>
            <w:r>
              <w:t>VNPAY_TMN_CODE=MA_TMN_CODE_DO_VNPAY_CAP</w:t>
            </w:r>
            <w:r>
              <w:br/>
              <w:t>VNPAY_HASH_SECRET=HASH_SECRET_MOI_DO_VNPAY_CAP</w:t>
            </w:r>
            <w:r>
              <w:br/>
              <w:t>VNPAY_RETURN_URL=https://ten-ngrok-duoc-cap.ngrok-free.dev/payment/result</w:t>
            </w:r>
          </w:p>
        </w:tc>
      </w:tr>
    </w:tbl>
    <w:p w14:paraId="2E1E0B73" w14:textId="77777777" w:rsidR="00822041" w:rsidRDefault="00822041">
      <w:pPr>
        <w:spacing w:after="0"/>
      </w:pPr>
    </w:p>
    <w:p w14:paraId="7D988008" w14:textId="77777777" w:rsidR="00822041" w:rsidRDefault="00822041">
      <w:pPr>
        <w:spacing w:after="0"/>
      </w:pPr>
    </w:p>
    <w:p w14:paraId="5E74B581" w14:textId="77777777" w:rsidR="00822041" w:rsidRPr="0033343D" w:rsidRDefault="00000000">
      <w:pPr>
        <w:rPr>
          <w:lang w:val="vi-VN"/>
        </w:rPr>
      </w:pPr>
      <w:r>
        <w:br w:type="page"/>
      </w:r>
    </w:p>
    <w:p w14:paraId="3E6406C8" w14:textId="77777777" w:rsidR="00822041" w:rsidRDefault="00000000">
      <w:pPr>
        <w:pStyle w:val="Heading1"/>
      </w:pPr>
      <w:r>
        <w:lastRenderedPageBreak/>
        <w:t xml:space="preserve">PHẦN </w:t>
      </w:r>
      <w:proofErr w:type="gramStart"/>
      <w:r>
        <w:t>D  ·</w:t>
      </w:r>
      <w:proofErr w:type="gramEnd"/>
      <w:r>
        <w:t xml:space="preserve">  </w:t>
      </w:r>
      <w:proofErr w:type="spellStart"/>
      <w:r>
        <w:t>Chạy</w:t>
      </w:r>
      <w:proofErr w:type="spellEnd"/>
      <w:r>
        <w:t xml:space="preserve"> One-Click </w:t>
      </w:r>
      <w:proofErr w:type="spellStart"/>
      <w:r>
        <w:t>và</w:t>
      </w:r>
      <w:proofErr w:type="spellEnd"/>
      <w:r>
        <w:t xml:space="preserve"> demo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Sandbox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6F5F8A4D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1E64F63C" w14:textId="2C12703F" w:rsidR="00822041" w:rsidRPr="00BB31C1" w:rsidRDefault="00BB31C1">
            <w:pPr>
              <w:spacing w:after="0"/>
              <w:jc w:val="center"/>
              <w:rPr>
                <w:lang w:val="vi-VN"/>
              </w:rPr>
            </w:pPr>
            <w:r>
              <w:rPr>
                <w:b/>
                <w:color w:val="FFFFFF"/>
                <w:sz w:val="20"/>
              </w:rPr>
              <w:t>13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22470B87" w14:textId="70BCBAC6" w:rsidR="00822041" w:rsidRPr="00812DB8" w:rsidRDefault="00BB31C1">
            <w:pPr>
              <w:spacing w:after="40"/>
              <w:rPr>
                <w:lang w:val="vi-VN"/>
              </w:rPr>
            </w:pPr>
            <w:proofErr w:type="spellStart"/>
            <w:r>
              <w:rPr>
                <w:b/>
                <w:color w:val="123153"/>
                <w:sz w:val="20"/>
              </w:rPr>
              <w:t>N</w:t>
            </w:r>
            <w:r w:rsidR="00000000">
              <w:rPr>
                <w:b/>
                <w:color w:val="123153"/>
                <w:sz w:val="20"/>
              </w:rPr>
              <w:t>hấp</w:t>
            </w:r>
            <w:proofErr w:type="spellEnd"/>
            <w:r w:rsidR="00000000">
              <w:rPr>
                <w:b/>
                <w:color w:val="123153"/>
                <w:sz w:val="20"/>
              </w:rPr>
              <w:t xml:space="preserve"> START_PUBLIC_DEMO </w:t>
            </w:r>
            <w:r w:rsidR="00812DB8">
              <w:rPr>
                <w:b/>
                <w:color w:val="123153"/>
                <w:sz w:val="20"/>
                <w:lang w:val="vi-VN"/>
              </w:rPr>
              <w:t>(trong folder launcher)</w:t>
            </w:r>
          </w:p>
          <w:p w14:paraId="1A920892" w14:textId="5E0D3F7E" w:rsidR="00822041" w:rsidRDefault="00000000">
            <w:pPr>
              <w:spacing w:after="40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ngrok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lưu</w:t>
            </w:r>
            <w:proofErr w:type="spellEnd"/>
            <w:r>
              <w:t xml:space="preserve"> .env</w:t>
            </w:r>
            <w:proofErr w:type="gramEnd"/>
            <w:r>
              <w:t xml:space="preserve"> ở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r w:rsidR="00BB31C1">
              <w:t>12</w:t>
            </w:r>
            <w:r>
              <w:t xml:space="preserve"> → </w:t>
            </w: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đúp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file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. Launcher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ngrok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website HTTPS.</w:t>
            </w:r>
          </w:p>
        </w:tc>
      </w:tr>
    </w:tbl>
    <w:p w14:paraId="3F498DD4" w14:textId="77777777" w:rsidR="00822041" w:rsidRDefault="00822041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4"/>
        <w:gridCol w:w="4944"/>
      </w:tblGrid>
      <w:tr w:rsidR="00822041" w14:paraId="06113C4C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3F6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D2E08D" w14:textId="77777777" w:rsidR="00822041" w:rsidRDefault="00000000">
            <w:pPr>
              <w:spacing w:after="100"/>
            </w:pPr>
            <w:r>
              <w:rPr>
                <w:b/>
                <w:color w:val="123153"/>
                <w:sz w:val="19"/>
              </w:rPr>
              <w:t>WINDOWS</w:t>
            </w:r>
          </w:p>
          <w:p w14:paraId="4BFD2F3A" w14:textId="77777777" w:rsidR="00822041" w:rsidRDefault="00000000">
            <w:pPr>
              <w:pStyle w:val="Command"/>
              <w:spacing w:before="0" w:after="0"/>
              <w:rPr>
                <w:rFonts w:hint="eastAsia"/>
              </w:rPr>
            </w:pPr>
            <w:r>
              <w:t>START_PUBLIC_DEMO.bat</w:t>
            </w:r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3F6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09B224" w14:textId="77777777" w:rsidR="00822041" w:rsidRDefault="00000000">
            <w:pPr>
              <w:spacing w:after="100"/>
            </w:pPr>
            <w:r>
              <w:rPr>
                <w:b/>
                <w:color w:val="123153"/>
                <w:sz w:val="19"/>
              </w:rPr>
              <w:t>MAC</w:t>
            </w:r>
          </w:p>
          <w:p w14:paraId="4E03E266" w14:textId="77777777" w:rsidR="00822041" w:rsidRDefault="00000000">
            <w:pPr>
              <w:pStyle w:val="Command"/>
              <w:spacing w:before="0" w:after="0"/>
              <w:rPr>
                <w:rFonts w:hint="eastAsia"/>
              </w:rPr>
            </w:pPr>
            <w:proofErr w:type="spellStart"/>
            <w:r>
              <w:t>START_PUBLIC_DEMO.command</w:t>
            </w:r>
            <w:proofErr w:type="spellEnd"/>
          </w:p>
        </w:tc>
      </w:tr>
    </w:tbl>
    <w:p w14:paraId="48FA1E8D" w14:textId="3D49B40B" w:rsidR="00822041" w:rsidRPr="00BB31C1" w:rsidRDefault="00822041">
      <w:pPr>
        <w:rPr>
          <w:lang w:val="vi-V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0B4F0960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3E72D273" w14:textId="67EFD34A" w:rsidR="00822041" w:rsidRPr="00BB31C1" w:rsidRDefault="00BB31C1">
            <w:pPr>
              <w:spacing w:after="0"/>
              <w:jc w:val="center"/>
              <w:rPr>
                <w:lang w:val="vi-VN"/>
              </w:rPr>
            </w:pPr>
            <w:r>
              <w:rPr>
                <w:b/>
                <w:color w:val="FFFFFF"/>
                <w:sz w:val="20"/>
              </w:rPr>
              <w:t>14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56006DB4" w14:textId="77777777" w:rsidR="00822041" w:rsidRDefault="00000000">
            <w:pPr>
              <w:spacing w:after="40"/>
            </w:pPr>
            <w:r>
              <w:rPr>
                <w:b/>
                <w:color w:val="123153"/>
                <w:sz w:val="20"/>
              </w:rPr>
              <w:t xml:space="preserve">Thanh </w:t>
            </w:r>
            <w:proofErr w:type="spellStart"/>
            <w:r>
              <w:rPr>
                <w:b/>
                <w:color w:val="123153"/>
                <w:sz w:val="20"/>
              </w:rPr>
              <w:t>toán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bằng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thẻ</w:t>
            </w:r>
            <w:proofErr w:type="spellEnd"/>
            <w:r>
              <w:rPr>
                <w:b/>
                <w:color w:val="123153"/>
                <w:sz w:val="20"/>
              </w:rPr>
              <w:t xml:space="preserve"> TEST </w:t>
            </w:r>
            <w:proofErr w:type="spellStart"/>
            <w:r>
              <w:rPr>
                <w:b/>
                <w:color w:val="123153"/>
                <w:sz w:val="20"/>
              </w:rPr>
              <w:t>trên</w:t>
            </w:r>
            <w:proofErr w:type="spellEnd"/>
            <w:r>
              <w:rPr>
                <w:b/>
                <w:color w:val="123153"/>
                <w:sz w:val="20"/>
              </w:rPr>
              <w:t xml:space="preserve"> VNPAY Sandbox</w:t>
            </w:r>
          </w:p>
          <w:p w14:paraId="697D69C1" w14:textId="77777777" w:rsidR="00822041" w:rsidRDefault="00000000">
            <w:pPr>
              <w:spacing w:after="40"/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VNStore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HTTPS URL →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NCB → Tiến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→ </w:t>
            </w:r>
            <w:proofErr w:type="spellStart"/>
            <w:r>
              <w:t>trang</w:t>
            </w:r>
            <w:proofErr w:type="spellEnd"/>
            <w:r>
              <w:t xml:space="preserve"> VNPAY Sandbox →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test.</w:t>
            </w:r>
          </w:p>
        </w:tc>
      </w:tr>
    </w:tbl>
    <w:p w14:paraId="72276FCE" w14:textId="77777777" w:rsidR="00822041" w:rsidRDefault="00822041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4"/>
        <w:gridCol w:w="4944"/>
      </w:tblGrid>
      <w:tr w:rsidR="00822041" w14:paraId="57E2BBA8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E9F7F4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DF91A0F" w14:textId="77777777" w:rsidR="00822041" w:rsidRDefault="00000000">
            <w:pPr>
              <w:spacing w:after="0"/>
            </w:pPr>
            <w:r>
              <w:rPr>
                <w:b/>
                <w:color w:val="087B79"/>
                <w:sz w:val="17"/>
              </w:rPr>
              <w:t xml:space="preserve">Ngân </w:t>
            </w:r>
            <w:proofErr w:type="spellStart"/>
            <w:r>
              <w:rPr>
                <w:b/>
                <w:color w:val="087B79"/>
                <w:sz w:val="17"/>
              </w:rPr>
              <w:t>hàng</w:t>
            </w:r>
            <w:proofErr w:type="spellEnd"/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869A4C5" w14:textId="77777777" w:rsidR="00822041" w:rsidRDefault="00000000">
            <w:pPr>
              <w:spacing w:after="0"/>
            </w:pPr>
            <w:r>
              <w:rPr>
                <w:color w:val="123153"/>
              </w:rPr>
              <w:t>NCB</w:t>
            </w:r>
          </w:p>
        </w:tc>
      </w:tr>
      <w:tr w:rsidR="00822041" w14:paraId="44B425C6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E9F7F4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0460EAC" w14:textId="77777777" w:rsidR="00822041" w:rsidRDefault="00000000">
            <w:pPr>
              <w:spacing w:after="0"/>
            </w:pPr>
            <w:proofErr w:type="spellStart"/>
            <w:r>
              <w:rPr>
                <w:b/>
                <w:color w:val="087B79"/>
                <w:sz w:val="17"/>
              </w:rPr>
              <w:t>Số</w:t>
            </w:r>
            <w:proofErr w:type="spellEnd"/>
            <w:r>
              <w:rPr>
                <w:b/>
                <w:color w:val="087B79"/>
                <w:sz w:val="17"/>
              </w:rPr>
              <w:t xml:space="preserve"> </w:t>
            </w:r>
            <w:proofErr w:type="spellStart"/>
            <w:r>
              <w:rPr>
                <w:b/>
                <w:color w:val="087B79"/>
                <w:sz w:val="17"/>
              </w:rPr>
              <w:t>thẻ</w:t>
            </w:r>
            <w:proofErr w:type="spellEnd"/>
            <w:r>
              <w:rPr>
                <w:b/>
                <w:color w:val="087B79"/>
                <w:sz w:val="17"/>
              </w:rPr>
              <w:t xml:space="preserve"> test</w:t>
            </w:r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AADB2E1" w14:textId="77777777" w:rsidR="00822041" w:rsidRDefault="00000000">
            <w:pPr>
              <w:spacing w:after="0"/>
            </w:pPr>
            <w:r>
              <w:rPr>
                <w:color w:val="123153"/>
              </w:rPr>
              <w:t>9704198526191432198</w:t>
            </w:r>
          </w:p>
        </w:tc>
      </w:tr>
      <w:tr w:rsidR="00822041" w14:paraId="477ADA7C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E9F7F4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E19F412" w14:textId="77777777" w:rsidR="00822041" w:rsidRDefault="00000000">
            <w:pPr>
              <w:spacing w:after="0"/>
            </w:pPr>
            <w:proofErr w:type="spellStart"/>
            <w:r>
              <w:rPr>
                <w:b/>
                <w:color w:val="087B79"/>
                <w:sz w:val="17"/>
              </w:rPr>
              <w:t>Tên</w:t>
            </w:r>
            <w:proofErr w:type="spellEnd"/>
            <w:r>
              <w:rPr>
                <w:b/>
                <w:color w:val="087B79"/>
                <w:sz w:val="17"/>
              </w:rPr>
              <w:t xml:space="preserve"> </w:t>
            </w:r>
            <w:proofErr w:type="spellStart"/>
            <w:r>
              <w:rPr>
                <w:b/>
                <w:color w:val="087B79"/>
                <w:sz w:val="17"/>
              </w:rPr>
              <w:t>chủ</w:t>
            </w:r>
            <w:proofErr w:type="spellEnd"/>
            <w:r>
              <w:rPr>
                <w:b/>
                <w:color w:val="087B79"/>
                <w:sz w:val="17"/>
              </w:rPr>
              <w:t xml:space="preserve"> </w:t>
            </w:r>
            <w:proofErr w:type="spellStart"/>
            <w:r>
              <w:rPr>
                <w:b/>
                <w:color w:val="087B79"/>
                <w:sz w:val="17"/>
              </w:rPr>
              <w:t>thẻ</w:t>
            </w:r>
            <w:proofErr w:type="spellEnd"/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4B539E5" w14:textId="77777777" w:rsidR="00822041" w:rsidRDefault="00000000">
            <w:pPr>
              <w:spacing w:after="0"/>
            </w:pPr>
            <w:r>
              <w:rPr>
                <w:color w:val="123153"/>
              </w:rPr>
              <w:t>NGUYEN VAN A</w:t>
            </w:r>
          </w:p>
        </w:tc>
      </w:tr>
      <w:tr w:rsidR="00822041" w14:paraId="4D22ACC0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E9F7F4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F1CAE26" w14:textId="77777777" w:rsidR="00822041" w:rsidRDefault="00000000">
            <w:pPr>
              <w:spacing w:after="0"/>
            </w:pPr>
            <w:proofErr w:type="spellStart"/>
            <w:r>
              <w:rPr>
                <w:b/>
                <w:color w:val="087B79"/>
                <w:sz w:val="17"/>
              </w:rPr>
              <w:t>Ngày</w:t>
            </w:r>
            <w:proofErr w:type="spellEnd"/>
            <w:r>
              <w:rPr>
                <w:b/>
                <w:color w:val="087B79"/>
                <w:sz w:val="17"/>
              </w:rPr>
              <w:t xml:space="preserve"> </w:t>
            </w:r>
            <w:proofErr w:type="spellStart"/>
            <w:r>
              <w:rPr>
                <w:b/>
                <w:color w:val="087B79"/>
                <w:sz w:val="17"/>
              </w:rPr>
              <w:t>phát</w:t>
            </w:r>
            <w:proofErr w:type="spellEnd"/>
            <w:r>
              <w:rPr>
                <w:b/>
                <w:color w:val="087B79"/>
                <w:sz w:val="17"/>
              </w:rPr>
              <w:t xml:space="preserve"> </w:t>
            </w:r>
            <w:proofErr w:type="spellStart"/>
            <w:r>
              <w:rPr>
                <w:b/>
                <w:color w:val="087B79"/>
                <w:sz w:val="17"/>
              </w:rPr>
              <w:t>hành</w:t>
            </w:r>
            <w:proofErr w:type="spellEnd"/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51BF40" w14:textId="77777777" w:rsidR="00822041" w:rsidRDefault="00000000">
            <w:pPr>
              <w:spacing w:after="0"/>
            </w:pPr>
            <w:r>
              <w:rPr>
                <w:color w:val="123153"/>
              </w:rPr>
              <w:t>07/15</w:t>
            </w:r>
          </w:p>
        </w:tc>
      </w:tr>
      <w:tr w:rsidR="00822041" w14:paraId="2D01DD99" w14:textId="77777777"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E9F7F4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64A2BEC" w14:textId="77777777" w:rsidR="00822041" w:rsidRDefault="00000000">
            <w:pPr>
              <w:spacing w:after="0"/>
            </w:pPr>
            <w:r>
              <w:rPr>
                <w:b/>
                <w:color w:val="087B79"/>
                <w:sz w:val="17"/>
              </w:rPr>
              <w:t xml:space="preserve">OTP </w:t>
            </w:r>
            <w:proofErr w:type="spellStart"/>
            <w:r>
              <w:rPr>
                <w:b/>
                <w:color w:val="087B79"/>
                <w:sz w:val="17"/>
              </w:rPr>
              <w:t>thử</w:t>
            </w:r>
            <w:proofErr w:type="spellEnd"/>
            <w:r>
              <w:rPr>
                <w:b/>
                <w:color w:val="087B79"/>
                <w:sz w:val="17"/>
              </w:rPr>
              <w:t xml:space="preserve"> </w:t>
            </w:r>
            <w:proofErr w:type="spellStart"/>
            <w:r>
              <w:rPr>
                <w:b/>
                <w:color w:val="087B79"/>
                <w:sz w:val="17"/>
              </w:rPr>
              <w:t>nghiệm</w:t>
            </w:r>
            <w:proofErr w:type="spellEnd"/>
          </w:p>
        </w:tc>
        <w:tc>
          <w:tcPr>
            <w:tcW w:w="4944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683E556" w14:textId="77777777" w:rsidR="00822041" w:rsidRDefault="00000000">
            <w:pPr>
              <w:spacing w:after="0"/>
            </w:pPr>
            <w:r>
              <w:rPr>
                <w:color w:val="123153"/>
              </w:rPr>
              <w:t>123456</w:t>
            </w:r>
          </w:p>
        </w:tc>
      </w:tr>
    </w:tbl>
    <w:p w14:paraId="3B9F09C1" w14:textId="77777777" w:rsidR="00822041" w:rsidRDefault="00822041">
      <w:pPr>
        <w:spacing w:after="0"/>
      </w:pPr>
    </w:p>
    <w:p w14:paraId="38990BAA" w14:textId="77777777" w:rsidR="00822041" w:rsidRDefault="00822041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822041" w14:paraId="3D9ABC1C" w14:textId="77777777">
        <w:tc>
          <w:tcPr>
            <w:tcW w:w="567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1662D3"/>
            <w:tcMar>
              <w:top w:w="85" w:type="dxa"/>
              <w:left w:w="55" w:type="dxa"/>
              <w:bottom w:w="85" w:type="dxa"/>
              <w:right w:w="55" w:type="dxa"/>
            </w:tcMar>
          </w:tcPr>
          <w:p w14:paraId="62614B07" w14:textId="01E387A8" w:rsidR="00822041" w:rsidRPr="0033343D" w:rsidRDefault="0033343D">
            <w:pPr>
              <w:spacing w:after="0"/>
              <w:jc w:val="center"/>
              <w:rPr>
                <w:lang w:val="vi-VN"/>
              </w:rPr>
            </w:pPr>
            <w:r>
              <w:rPr>
                <w:b/>
                <w:color w:val="FFFFFF"/>
                <w:sz w:val="20"/>
              </w:rPr>
              <w:t>15</w:t>
            </w:r>
          </w:p>
        </w:tc>
        <w:tc>
          <w:tcPr>
            <w:tcW w:w="9298" w:type="dxa"/>
            <w:tcBorders>
              <w:top w:val="single" w:sz="2" w:space="0" w:color="DCE7F1"/>
              <w:left w:val="single" w:sz="2" w:space="0" w:color="DCE7F1"/>
              <w:bottom w:val="single" w:sz="2" w:space="0" w:color="DCE7F1"/>
              <w:right w:val="single" w:sz="2" w:space="0" w:color="DCE7F1"/>
            </w:tcBorders>
            <w:shd w:val="clear" w:color="auto" w:fill="FFFFFF"/>
            <w:tcMar>
              <w:top w:w="70" w:type="dxa"/>
              <w:left w:w="120" w:type="dxa"/>
              <w:bottom w:w="75" w:type="dxa"/>
              <w:right w:w="100" w:type="dxa"/>
            </w:tcMar>
          </w:tcPr>
          <w:p w14:paraId="49883651" w14:textId="77777777" w:rsidR="00822041" w:rsidRDefault="00000000">
            <w:pPr>
              <w:spacing w:after="40"/>
            </w:pPr>
            <w:r>
              <w:rPr>
                <w:b/>
                <w:color w:val="123153"/>
                <w:sz w:val="20"/>
              </w:rPr>
              <w:t xml:space="preserve">Xem </w:t>
            </w:r>
            <w:proofErr w:type="spellStart"/>
            <w:r>
              <w:rPr>
                <w:b/>
                <w:color w:val="123153"/>
                <w:sz w:val="20"/>
              </w:rPr>
              <w:t>kết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quả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và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kiểm</w:t>
            </w:r>
            <w:proofErr w:type="spellEnd"/>
            <w:r>
              <w:rPr>
                <w:b/>
                <w:color w:val="123153"/>
                <w:sz w:val="20"/>
              </w:rPr>
              <w:t xml:space="preserve"> </w:t>
            </w:r>
            <w:proofErr w:type="spellStart"/>
            <w:r>
              <w:rPr>
                <w:b/>
                <w:color w:val="123153"/>
                <w:sz w:val="20"/>
              </w:rPr>
              <w:t>tra</w:t>
            </w:r>
            <w:proofErr w:type="spellEnd"/>
            <w:r>
              <w:rPr>
                <w:b/>
                <w:color w:val="123153"/>
                <w:sz w:val="20"/>
              </w:rPr>
              <w:t xml:space="preserve"> IPN</w:t>
            </w:r>
          </w:p>
          <w:p w14:paraId="0998950D" w14:textId="77777777" w:rsidR="00822041" w:rsidRDefault="00000000">
            <w:pPr>
              <w:spacing w:after="40"/>
            </w:pPr>
            <w:r>
              <w:t xml:space="preserve">VNPAY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/payment/result. </w:t>
            </w:r>
            <w:proofErr w:type="spellStart"/>
            <w:r>
              <w:t>Nếu</w:t>
            </w:r>
            <w:proofErr w:type="spellEnd"/>
            <w:r>
              <w:t xml:space="preserve"> “HMAC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/ </w:t>
            </w:r>
            <w:proofErr w:type="spellStart"/>
            <w:r>
              <w:t>Chờ</w:t>
            </w:r>
            <w:proofErr w:type="spellEnd"/>
            <w:r>
              <w:t xml:space="preserve"> IPN”, website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Return URL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backend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PAID.</w:t>
            </w:r>
          </w:p>
        </w:tc>
      </w:tr>
    </w:tbl>
    <w:p w14:paraId="742F5456" w14:textId="77777777" w:rsidR="00822041" w:rsidRDefault="00822041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88"/>
      </w:tblGrid>
      <w:tr w:rsidR="00822041" w14:paraId="20BD99AA" w14:textId="77777777">
        <w:tc>
          <w:tcPr>
            <w:tcW w:w="9888" w:type="dxa"/>
            <w:tcBorders>
              <w:top w:val="single" w:sz="3" w:space="0" w:color="DCE7F1"/>
              <w:left w:val="single" w:sz="3" w:space="0" w:color="DCE7F1"/>
              <w:bottom w:val="single" w:sz="3" w:space="0" w:color="DCE7F1"/>
              <w:right w:val="single" w:sz="3" w:space="0" w:color="DCE7F1"/>
            </w:tcBorders>
            <w:shd w:val="clear" w:color="auto" w:fill="F3F6FA"/>
            <w:tcMar>
              <w:top w:w="110" w:type="dxa"/>
              <w:left w:w="160" w:type="dxa"/>
              <w:bottom w:w="100" w:type="dxa"/>
              <w:right w:w="130" w:type="dxa"/>
            </w:tcMar>
          </w:tcPr>
          <w:p w14:paraId="56C36319" w14:textId="77777777" w:rsidR="00822041" w:rsidRDefault="00000000">
            <w:pPr>
              <w:pStyle w:val="Command"/>
              <w:keepLines/>
              <w:rPr>
                <w:rFonts w:hint="eastAsia"/>
              </w:rPr>
            </w:pPr>
            <w:r>
              <w:t>Return URL: https://&lt;DOMAIN-NGROK&gt;/payment/result</w:t>
            </w:r>
            <w:r>
              <w:br/>
              <w:t>IPN URL:    https://&lt;DOMAIN-NGROK&gt;/api/payment/ipn</w:t>
            </w:r>
          </w:p>
        </w:tc>
      </w:tr>
    </w:tbl>
    <w:p w14:paraId="24BCD199" w14:textId="77777777" w:rsidR="00822041" w:rsidRDefault="00822041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88"/>
      </w:tblGrid>
      <w:tr w:rsidR="00822041" w14:paraId="6E962591" w14:textId="77777777">
        <w:tc>
          <w:tcPr>
            <w:tcW w:w="9888" w:type="dxa"/>
            <w:shd w:val="clear" w:color="auto" w:fill="EAF2FF"/>
            <w:tcMar>
              <w:top w:w="110" w:type="dxa"/>
              <w:left w:w="140" w:type="dxa"/>
              <w:bottom w:w="105" w:type="dxa"/>
              <w:right w:w="140" w:type="dxa"/>
            </w:tcMar>
          </w:tcPr>
          <w:p w14:paraId="7AC18EF4" w14:textId="77777777" w:rsidR="00822041" w:rsidRDefault="00000000">
            <w:pPr>
              <w:spacing w:after="0"/>
            </w:pPr>
            <w:r>
              <w:rPr>
                <w:b/>
                <w:color w:val="123153"/>
              </w:rPr>
              <w:t xml:space="preserve">IPN </w:t>
            </w:r>
            <w:proofErr w:type="gramStart"/>
            <w:r>
              <w:rPr>
                <w:b/>
                <w:color w:val="123153"/>
              </w:rPr>
              <w:t xml:space="preserve">THẬT  </w:t>
            </w:r>
            <w:proofErr w:type="spellStart"/>
            <w:r>
              <w:rPr>
                <w:sz w:val="17"/>
              </w:rPr>
              <w:t>Địa</w:t>
            </w:r>
            <w:proofErr w:type="spellEnd"/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IPN do website </w:t>
            </w:r>
            <w:proofErr w:type="spellStart"/>
            <w:r>
              <w:rPr>
                <w:sz w:val="17"/>
              </w:rPr>
              <w:t>bạn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nhưng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phải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VNPAY </w:t>
            </w: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cấu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hình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riêng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ngrok</w:t>
            </w:r>
            <w:proofErr w:type="spellEnd"/>
            <w:r>
              <w:rPr>
                <w:sz w:val="17"/>
              </w:rPr>
              <w:t xml:space="preserve"> URL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khiến</w:t>
            </w:r>
            <w:proofErr w:type="spellEnd"/>
            <w:r>
              <w:rPr>
                <w:sz w:val="17"/>
              </w:rPr>
              <w:t xml:space="preserve"> VNPAY </w:t>
            </w:r>
            <w:proofErr w:type="spellStart"/>
            <w:r>
              <w:rPr>
                <w:sz w:val="17"/>
              </w:rPr>
              <w:t>tự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IPN.</w:t>
            </w:r>
          </w:p>
        </w:tc>
      </w:tr>
    </w:tbl>
    <w:p w14:paraId="6F0DEE22" w14:textId="1C972172" w:rsidR="00434149" w:rsidRPr="00434149" w:rsidRDefault="00434149">
      <w:pPr>
        <w:spacing w:after="20"/>
        <w:rPr>
          <w:lang w:val="vi-VN"/>
        </w:rPr>
      </w:pPr>
      <w:r>
        <w:t xml:space="preserve">TÙY CHỌN 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IPN </w:t>
      </w:r>
      <w:proofErr w:type="spellStart"/>
      <w:r>
        <w:t>khi</w:t>
      </w:r>
      <w:proofErr w:type="spellEnd"/>
      <w:r>
        <w:t xml:space="preserve"> VNPAY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IPN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PENDING):</w:t>
      </w:r>
    </w:p>
    <w:p w14:paraId="3150EDE6" w14:textId="4B4C2633" w:rsidR="00822041" w:rsidRDefault="00434149">
      <w:pPr>
        <w:spacing w:after="20"/>
        <w:rPr>
          <w:lang w:val="vi-VN"/>
        </w:rPr>
      </w:pPr>
      <w:r w:rsidRPr="00434149">
        <w:t>.\.</w:t>
      </w:r>
      <w:proofErr w:type="spellStart"/>
      <w:r w:rsidRPr="00434149">
        <w:t>venv</w:t>
      </w:r>
      <w:proofErr w:type="spellEnd"/>
      <w:r w:rsidRPr="00434149">
        <w:t>\Scripts\python.exe simulate_ipn.py MA_DON_HANG --status success</w:t>
      </w:r>
    </w:p>
    <w:p w14:paraId="2CCAE750" w14:textId="75D054C8" w:rsidR="00434149" w:rsidRPr="00434149" w:rsidRDefault="00434149">
      <w:pPr>
        <w:spacing w:after="20"/>
        <w:rPr>
          <w:lang w:val="vi-VN"/>
        </w:rPr>
      </w:pPr>
      <w:r>
        <w:rPr>
          <w:lang w:val="vi-VN"/>
        </w:rPr>
        <w:t>Thay MA_DON_HANG bằng mã đơn thực tế; trên Mac: ./.venv/bin/python simulate_ipn.py MA_DON_HANG --status success. Đây là IPN mô phỏng, không phải IPN thật.</w:t>
      </w:r>
    </w:p>
    <w:p w14:paraId="2B77DECE" w14:textId="77777777" w:rsidR="00822041" w:rsidRDefault="00822041">
      <w:pPr>
        <w:spacing w:after="0"/>
      </w:pPr>
    </w:p>
    <w:p w14:paraId="2E5F0932" w14:textId="7B31C979" w:rsidR="00822041" w:rsidRDefault="00000000" w:rsidP="0033343D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0EF092AB" w14:textId="77777777" w:rsidR="00822041" w:rsidRDefault="00822041">
      <w:pPr>
        <w:spacing w:after="40"/>
      </w:pPr>
      <w:hyperlink r:id="rId14">
        <w:proofErr w:type="spellStart"/>
        <w:r>
          <w:rPr>
            <w:color w:val="1662D3"/>
            <w:u w:val="single"/>
          </w:rPr>
          <w:t>ngrok</w:t>
        </w:r>
        <w:proofErr w:type="spellEnd"/>
        <w:r>
          <w:rPr>
            <w:color w:val="1662D3"/>
            <w:u w:val="single"/>
          </w:rPr>
          <w:t xml:space="preserve"> Windows</w:t>
        </w:r>
      </w:hyperlink>
      <w:r w:rsidR="00000000">
        <w:rPr>
          <w:color w:val="567086"/>
          <w:sz w:val="16"/>
        </w:rPr>
        <w:t xml:space="preserve">   |   </w:t>
      </w:r>
      <w:hyperlink r:id="rId15">
        <w:proofErr w:type="spellStart"/>
        <w:r>
          <w:rPr>
            <w:color w:val="1662D3"/>
            <w:u w:val="single"/>
          </w:rPr>
          <w:t>ngrok</w:t>
        </w:r>
        <w:proofErr w:type="spellEnd"/>
        <w:r>
          <w:rPr>
            <w:color w:val="1662D3"/>
            <w:u w:val="single"/>
          </w:rPr>
          <w:t xml:space="preserve"> macOS</w:t>
        </w:r>
      </w:hyperlink>
      <w:r w:rsidR="00000000">
        <w:rPr>
          <w:color w:val="567086"/>
          <w:sz w:val="16"/>
        </w:rPr>
        <w:t xml:space="preserve">   |   </w:t>
      </w:r>
      <w:hyperlink r:id="rId16">
        <w:r>
          <w:rPr>
            <w:color w:val="1662D3"/>
            <w:u w:val="single"/>
          </w:rPr>
          <w:t xml:space="preserve">VNPAY </w:t>
        </w:r>
        <w:proofErr w:type="spellStart"/>
        <w:r>
          <w:rPr>
            <w:color w:val="1662D3"/>
            <w:u w:val="single"/>
          </w:rPr>
          <w:t>đăng</w:t>
        </w:r>
        <w:proofErr w:type="spellEnd"/>
        <w:r>
          <w:rPr>
            <w:color w:val="1662D3"/>
            <w:u w:val="single"/>
          </w:rPr>
          <w:t xml:space="preserve"> </w:t>
        </w:r>
        <w:proofErr w:type="spellStart"/>
        <w:r>
          <w:rPr>
            <w:color w:val="1662D3"/>
            <w:u w:val="single"/>
          </w:rPr>
          <w:t>ký</w:t>
        </w:r>
        <w:proofErr w:type="spellEnd"/>
      </w:hyperlink>
      <w:r w:rsidR="00000000">
        <w:rPr>
          <w:color w:val="567086"/>
          <w:sz w:val="16"/>
        </w:rPr>
        <w:t xml:space="preserve">   |   </w:t>
      </w:r>
      <w:hyperlink r:id="rId17">
        <w:r>
          <w:rPr>
            <w:color w:val="1662D3"/>
            <w:u w:val="single"/>
          </w:rPr>
          <w:t>VNPAY API PAY</w:t>
        </w:r>
      </w:hyperlink>
      <w:r w:rsidR="00000000">
        <w:rPr>
          <w:color w:val="567086"/>
          <w:sz w:val="16"/>
        </w:rPr>
        <w:t xml:space="preserve">   |   </w:t>
      </w:r>
    </w:p>
    <w:sectPr w:rsidR="00822041" w:rsidSect="00034616">
      <w:headerReference w:type="default" r:id="rId18"/>
      <w:footerReference w:type="default" r:id="rId19"/>
      <w:pgSz w:w="11906" w:h="16838"/>
      <w:pgMar w:top="918" w:right="1009" w:bottom="879" w:left="1009" w:header="369" w:footer="4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911E1" w14:textId="77777777" w:rsidR="003133F2" w:rsidRDefault="003133F2">
      <w:pPr>
        <w:spacing w:after="0" w:line="240" w:lineRule="auto"/>
      </w:pPr>
      <w:r>
        <w:separator/>
      </w:r>
    </w:p>
  </w:endnote>
  <w:endnote w:type="continuationSeparator" w:id="0">
    <w:p w14:paraId="5B430FBA" w14:textId="77777777" w:rsidR="003133F2" w:rsidRDefault="00313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65CD4" w14:textId="77777777" w:rsidR="00822041" w:rsidRDefault="00000000">
    <w:pPr>
      <w:pStyle w:val="Footer"/>
      <w:jc w:val="right"/>
    </w:pPr>
    <w:r>
      <w:rPr>
        <w:color w:val="567086"/>
        <w:sz w:val="14"/>
      </w:rPr>
      <w:t>HƯỚNG DẪN ONE-</w:t>
    </w:r>
    <w:proofErr w:type="gramStart"/>
    <w:r>
      <w:rPr>
        <w:color w:val="567086"/>
        <w:sz w:val="14"/>
      </w:rPr>
      <w:t>CLICK  •</w:t>
    </w:r>
    <w:proofErr w:type="gramEnd"/>
    <w:r>
      <w:rPr>
        <w:color w:val="567086"/>
        <w:sz w:val="14"/>
      </w:rPr>
      <w:t xml:space="preserve">  </w:t>
    </w:r>
    <w:r>
      <w:fldChar w:fldCharType="begin"/>
    </w:r>
    <w:r>
      <w:instrText>PAGE</w:instrText>
    </w:r>
    <w:r>
      <w:fldChar w:fldCharType="separate"/>
    </w:r>
    <w:r w:rsidR="0043414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CFE4A" w14:textId="77777777" w:rsidR="003133F2" w:rsidRDefault="003133F2">
      <w:pPr>
        <w:spacing w:after="0" w:line="240" w:lineRule="auto"/>
      </w:pPr>
      <w:r>
        <w:separator/>
      </w:r>
    </w:p>
  </w:footnote>
  <w:footnote w:type="continuationSeparator" w:id="0">
    <w:p w14:paraId="0756BE09" w14:textId="77777777" w:rsidR="003133F2" w:rsidRDefault="00313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A115" w14:textId="77777777" w:rsidR="00822041" w:rsidRDefault="00000000">
    <w:pPr>
      <w:pStyle w:val="Header"/>
      <w:jc w:val="right"/>
    </w:pPr>
    <w:proofErr w:type="gramStart"/>
    <w:r>
      <w:rPr>
        <w:b/>
        <w:color w:val="567086"/>
        <w:sz w:val="14"/>
      </w:rPr>
      <w:t>VNSTORE  /</w:t>
    </w:r>
    <w:proofErr w:type="gramEnd"/>
    <w:r>
      <w:rPr>
        <w:b/>
        <w:color w:val="567086"/>
        <w:sz w:val="14"/>
      </w:rPr>
      <w:t xml:space="preserve">  VNPAY </w:t>
    </w:r>
    <w:proofErr w:type="gramStart"/>
    <w:r>
      <w:rPr>
        <w:b/>
        <w:color w:val="567086"/>
        <w:sz w:val="14"/>
      </w:rPr>
      <w:t>SANDBOX  /</w:t>
    </w:r>
    <w:proofErr w:type="gramEnd"/>
    <w:r>
      <w:rPr>
        <w:b/>
        <w:color w:val="567086"/>
        <w:sz w:val="14"/>
      </w:rPr>
      <w:t xml:space="preserve">  WINDOWS + MACOS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69330">
    <w:abstractNumId w:val="8"/>
  </w:num>
  <w:num w:numId="2" w16cid:durableId="89276096">
    <w:abstractNumId w:val="6"/>
  </w:num>
  <w:num w:numId="3" w16cid:durableId="471411116">
    <w:abstractNumId w:val="5"/>
  </w:num>
  <w:num w:numId="4" w16cid:durableId="2133016592">
    <w:abstractNumId w:val="4"/>
  </w:num>
  <w:num w:numId="5" w16cid:durableId="1971662603">
    <w:abstractNumId w:val="7"/>
  </w:num>
  <w:num w:numId="6" w16cid:durableId="1006709249">
    <w:abstractNumId w:val="3"/>
  </w:num>
  <w:num w:numId="7" w16cid:durableId="259725102">
    <w:abstractNumId w:val="2"/>
  </w:num>
  <w:num w:numId="8" w16cid:durableId="1526283094">
    <w:abstractNumId w:val="1"/>
  </w:num>
  <w:num w:numId="9" w16cid:durableId="102493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0EB"/>
    <w:rsid w:val="0006063C"/>
    <w:rsid w:val="0015074B"/>
    <w:rsid w:val="0029639D"/>
    <w:rsid w:val="003133F2"/>
    <w:rsid w:val="00326F90"/>
    <w:rsid w:val="0033343D"/>
    <w:rsid w:val="00385106"/>
    <w:rsid w:val="00434149"/>
    <w:rsid w:val="00812DB8"/>
    <w:rsid w:val="00822041"/>
    <w:rsid w:val="00AA1D8D"/>
    <w:rsid w:val="00B47730"/>
    <w:rsid w:val="00B81D10"/>
    <w:rsid w:val="00BB31C1"/>
    <w:rsid w:val="00CB0664"/>
    <w:rsid w:val="00D84481"/>
    <w:rsid w:val="00E220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DA966"/>
  <w14:defaultImageDpi w14:val="300"/>
  <w15:docId w15:val="{12D93A78-C1C8-4EB8-885F-B2248DA5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142A4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40"/>
      <w:outlineLvl w:val="0"/>
    </w:pPr>
    <w:rPr>
      <w:rFonts w:asciiTheme="majorHAnsi" w:eastAsiaTheme="majorEastAsia" w:hAnsiTheme="majorHAnsi" w:cstheme="majorBidi"/>
      <w:b/>
      <w:bCs/>
      <w:color w:val="1231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1662D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12315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before="20" w:after="40" w:line="240" w:lineRule="auto"/>
    </w:pPr>
    <w:rPr>
      <w:rFonts w:ascii="DejaVu Sans Mono" w:hAnsi="DejaVu Sans Mono"/>
      <w:color w:val="12315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13" Type="http://schemas.openxmlformats.org/officeDocument/2006/relationships/hyperlink" Target="https://sandbox.vnpayment.vn/devreg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ngrok.com/download/mac-os" TargetMode="External"/><Relationship Id="rId17" Type="http://schemas.openxmlformats.org/officeDocument/2006/relationships/hyperlink" Target="https://sandbox.vnpayment.vn/apis/docs/thanh-toan-pay/pay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andbox.vnpayment.vn/devreg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grok.com/download/window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grok.com/download/mac-os" TargetMode="External"/><Relationship Id="rId10" Type="http://schemas.openxmlformats.org/officeDocument/2006/relationships/hyperlink" Target="https://dashboard.ngrok.com/get-started/your-authtoken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ashboard.ngrok.com/signup" TargetMode="External"/><Relationship Id="rId14" Type="http://schemas.openxmlformats.org/officeDocument/2006/relationships/hyperlink" Target="https://ngrok.com/download/wind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VNPAY One-Click Windows Mac – cấu hình trước, START một lần</vt:lpstr>
    </vt:vector>
  </TitlesOfParts>
  <Manager/>
  <Company/>
  <LinksUpToDate>false</LinksUpToDate>
  <CharactersWithSpaces>5001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VNPAY One-Click Windows Mac – cấu hình trước, START một lần</dc:title>
  <dc:subject>Tài liệu thực hành VNPAY Sandbox và ngrok theo trình tự không cần START/STOP giữa chừng</dc:subject>
  <dc:creator/>
  <cp:keywords/>
  <dc:description>generated by python-docx</dc:description>
  <cp:lastModifiedBy>Nguyễn Phong</cp:lastModifiedBy>
  <cp:revision>3</cp:revision>
  <dcterms:created xsi:type="dcterms:W3CDTF">2013-12-23T23:15:00Z</dcterms:created>
  <dcterms:modified xsi:type="dcterms:W3CDTF">2026-10-24T04:55:00Z</dcterms:modified>
  <cp:category/>
</cp:coreProperties>
</file>